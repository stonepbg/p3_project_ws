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olor w:val="1B365D"/>
          <w:sz w:val="48"/>
        </w:rPr>
        <w:t>라즈베리 파이 4 배포 가이드</w:t>
      </w:r>
    </w:p>
    <w:p>
      <w:pPr>
        <w:spacing w:after="480"/>
      </w:pPr>
      <w:r>
        <w:rPr>
          <w:color w:val="4A77A2"/>
          <w:sz w:val="26"/>
        </w:rPr>
        <w:t>Git Hooks를 활용한 로컬 네트워크 무선 자동 배포 메뉴얼</w:t>
      </w:r>
    </w:p>
    <w:p>
      <w:pPr>
        <w:pStyle w:val="Heading1"/>
        <w:keepNext/>
        <w:spacing w:before="280" w:after="120"/>
        <w:pBdr>
          <w:bottom w:val="single" w:sz="6" w:space="4" w:color="A0A0A0"/>
        </w:pBdr>
      </w:pPr>
      <w:r>
        <w:rPr>
          <w:rFonts w:ascii="Malgun Gothic" w:hAnsi="Malgun Gothic"/>
          <w:b/>
          <w:color w:val="1B365D"/>
          <w:sz w:val="32"/>
        </w:rPr>
        <w:t>1. 개요 및 아키텍처</w:t>
      </w:r>
    </w:p>
    <w:p>
      <w:pPr>
        <w:spacing w:after="200" w:line="288" w:lineRule="auto"/>
      </w:pPr>
      <w:r>
        <w:t>본 문서는 외부 인터넷 연결이나 포트포워딩 설정이 제한된 환경에서, 동일한 와이파이(로컬 네트워크)망을 이용하여 개발 PC에서 라즈베리 파이 4(Ubuntu 24.04)로 소스코드를 실시간 직배포하는 방법을 안내합니다. GitHub 등의 외부 클라우드를 거치지 않고 Git의 내장 기능인 Hooks(post-receive)를 활용하여 보안성이 높고 신속한 개발 롤아웃 환경을 구축할 수 있습니다.</w:t>
      </w:r>
    </w:p>
    <w:tbl>
      <w:tblPr>
        <w:tblW w:type="auto" w:w="0"/>
        <w:jc w:val="center"/>
        <w:tblLayout w:type="fixed"/>
        <w:tblLook w:firstColumn="1" w:firstRow="1" w:lastColumn="0" w:lastRow="0" w:noHBand="0" w:noVBand="1" w:val="04A0"/>
      </w:tblPr>
      <w:tblGrid>
        <w:gridCol w:w="4680"/>
        <w:gridCol w:w="4680"/>
      </w:tblGrid>
      <w:tr>
        <w:tc>
          <w:tcPr>
            <w:tcW w:type="dxa" w:w="2592"/>
            <w:shd w:fill="1B365D"/>
            <w:tcMar>
              <w:top w:w="120" w:type="dxa"/>
              <w:bottom w:w="120" w:type="dxa"/>
              <w:left w:w="150" w:type="dxa"/>
              <w:right w:w="150" w:type="dxa"/>
            </w:tcMar>
          </w:tcPr>
          <w:p>
            <w:r>
              <w:rPr>
                <w:b/>
                <w:color w:val="FFFFFF"/>
              </w:rPr>
              <w:t>구성 요소</w:t>
            </w:r>
          </w:p>
        </w:tc>
        <w:tc>
          <w:tcPr>
            <w:tcW w:type="dxa" w:w="6768"/>
            <w:shd w:fill="1B365D"/>
            <w:tcMar>
              <w:top w:w="120" w:type="dxa"/>
              <w:bottom w:w="120" w:type="dxa"/>
              <w:left w:w="150" w:type="dxa"/>
              <w:right w:w="150" w:type="dxa"/>
            </w:tcMar>
          </w:tcPr>
          <w:p>
            <w:r>
              <w:rPr>
                <w:b/>
                <w:color w:val="FFFFFF"/>
              </w:rPr>
              <w:t>주요 역할 및 설명</w:t>
            </w:r>
          </w:p>
        </w:tc>
      </w:tr>
      <w:tr>
        <w:tc>
          <w:tcPr>
            <w:tcW w:type="dxa" w:w="2592"/>
            <w:tcMar>
              <w:top w:w="100" w:type="dxa"/>
              <w:bottom w:w="100" w:type="dxa"/>
              <w:left w:w="150" w:type="dxa"/>
              <w:right w:w="150" w:type="dxa"/>
            </w:tcMar>
          </w:tcPr>
          <w:p>
            <w:r>
              <w:rPr>
                <w:sz w:val="19"/>
              </w:rPr>
              <w:t>Git Bare 저장소</w:t>
              <w:br/>
              <w:t>(라즈베리 파이)</w:t>
            </w:r>
          </w:p>
        </w:tc>
        <w:tc>
          <w:tcPr>
            <w:tcW w:type="dxa" w:w="6768"/>
            <w:tcMar>
              <w:top w:w="100" w:type="dxa"/>
              <w:bottom w:w="100" w:type="dxa"/>
              <w:left w:w="150" w:type="dxa"/>
              <w:right w:w="150" w:type="dxa"/>
            </w:tcMar>
          </w:tcPr>
          <w:p>
            <w:r>
              <w:rPr>
                <w:sz w:val="19"/>
              </w:rPr>
              <w:t>로컬 개발 PC에서 'git push' 명령을 통해 송신된 원격 버전 관리 데이터를 수신 및 적재하는 목적의 저장소 (작업 파일이 노출되지 않는 코어 데이터 영역).</w:t>
            </w:r>
          </w:p>
        </w:tc>
      </w:tr>
      <w:tr>
        <w:tc>
          <w:tcPr>
            <w:tcW w:type="dxa" w:w="2592"/>
            <w:tcMar>
              <w:top w:w="100" w:type="dxa"/>
              <w:bottom w:w="100" w:type="dxa"/>
              <w:left w:w="150" w:type="dxa"/>
              <w:right w:w="150" w:type="dxa"/>
            </w:tcMar>
            <w:shd w:fill="FAFBFD"/>
          </w:tcPr>
          <w:p>
            <w:r>
              <w:rPr>
                <w:sz w:val="19"/>
              </w:rPr>
              <w:t>실제 배포 폴더</w:t>
              <w:br/>
              <w:t>(라즈베리 파이)</w:t>
            </w:r>
          </w:p>
        </w:tc>
        <w:tc>
          <w:tcPr>
            <w:tcW w:type="dxa" w:w="6768"/>
            <w:tcMar>
              <w:top w:w="100" w:type="dxa"/>
              <w:bottom w:w="100" w:type="dxa"/>
              <w:left w:w="150" w:type="dxa"/>
              <w:right w:w="150" w:type="dxa"/>
            </w:tcMar>
            <w:shd w:fill="FAFBFD"/>
          </w:tcPr>
          <w:p>
            <w:r>
              <w:rPr>
                <w:sz w:val="19"/>
              </w:rPr>
              <w:t>Git Hooks 트리거에 의해 최신 코드가 사람이 읽을 수 있는 형태로 자동 전개(Checkout)되어 실제 프로그램이 구동되는 애플리게이션 영역.</w:t>
            </w:r>
          </w:p>
        </w:tc>
      </w:tr>
    </w:tbl>
    <w:p>
      <w:pPr>
        <w:spacing w:after="240"/>
      </w:pPr>
    </w:p>
    <w:p>
      <w:pPr>
        <w:pStyle w:val="Heading1"/>
        <w:keepNext/>
        <w:spacing w:before="280" w:after="120"/>
        <w:pBdr>
          <w:bottom w:val="single" w:sz="6" w:space="4" w:color="A0A0A0"/>
        </w:pBdr>
      </w:pPr>
      <w:r>
        <w:rPr>
          <w:rFonts w:ascii="Malgun Gothic" w:hAnsi="Malgun Gothic"/>
          <w:b/>
          <w:color w:val="1B365D"/>
          <w:sz w:val="32"/>
        </w:rPr>
        <w:t>2. [1단계] 라즈베리 파이 4 환경 설정</w:t>
      </w:r>
    </w:p>
    <w:p>
      <w:pPr>
        <w:spacing w:after="160"/>
      </w:pPr>
      <w:r>
        <w:t>라즈베리 파이의 터미널 또는 SSH 세션에 접속하여 버전 관리를 위한 서버 인프라 및 자동화 스크립트를 세팅합니다.</w:t>
      </w:r>
    </w:p>
    <w:p>
      <w:pPr>
        <w:pStyle w:val="Heading2"/>
        <w:keepNext/>
        <w:spacing w:before="280" w:after="120"/>
        <w:pBdr>
          <w:bottom w:val="single" w:sz="6" w:space="4" w:color="A0A0A0"/>
        </w:pBdr>
      </w:pPr>
      <w:r>
        <w:rPr>
          <w:rFonts w:ascii="Malgun Gothic" w:hAnsi="Malgun Gothic"/>
          <w:b/>
          <w:color w:val="4A77A2"/>
          <w:sz w:val="26"/>
        </w:rPr>
        <w:t>2.1 디렉토리 생성 및 Git 저장소 초기화</w:t>
      </w:r>
    </w:p>
    <w:p>
      <w:pPr>
        <w:spacing w:after="120"/>
      </w:pPr>
      <w:r>
        <w:t>버전 데이터를 수신할 Bare 저장소와 소스코드가 전개될 배포 폴더를 각각 생성합니다.</w:t>
      </w:r>
    </w:p>
    <w:tbl>
      <w:tblPr>
        <w:tblW w:type="auto" w:w="0"/>
        <w:jc w:val="center"/>
        <w:tblLook w:firstColumn="1" w:firstRow="1" w:lastColumn="0" w:lastRow="0" w:noHBand="0" w:noVBand="1" w:val="04A0"/>
      </w:tblPr>
      <w:tblGrid>
        <w:gridCol w:w="9360"/>
      </w:tblGrid>
      <w:tr>
        <w:tc>
          <w:tcPr>
            <w:tcW w:type="dxa" w:w="9360"/>
            <w:shd w:fill="F4F6F9"/>
            <w:tcMar>
              <w:top w:w="120" w:type="dxa"/>
              <w:bottom w:w="120" w:type="dxa"/>
              <w:left w:w="150" w:type="dxa"/>
              <w:right w:w="150" w:type="dxa"/>
            </w:tcMar>
            <w:tcBorders>
              <w:top w:val="single" w:sz="4" w:space="0" w:color="D0D5DD"/>
              <w:left w:val="single" w:sz="12" w:space="0" w:color="1B365D"/>
              <w:bottom w:val="single" w:sz="4" w:space="0" w:color="D0D5DD"/>
              <w:right w:val="single" w:sz="4" w:space="0" w:color="D0D5DD"/>
            </w:tcBorders>
          </w:tcPr>
          <w:p>
            <w:pPr>
              <w:spacing w:before="0" w:after="0" w:line="276" w:lineRule="auto"/>
            </w:pPr>
            <w:r>
              <w:rPr>
                <w:rFonts w:ascii="Consolas" w:hAnsi="Consolas"/>
                <w:color w:val="1E1E1E"/>
                <w:sz w:val="19"/>
              </w:rPr>
              <w:t># 1. 홈 디렉토리 이동</w:t>
              <w:br/>
              <w:t>cd ~</w:t>
              <w:br/>
              <w:br/>
              <w:t># 2. Push 데이터를 원격 수신할 Git Bare 저장소 생성</w:t>
              <w:br/>
              <w:t>mkdir -p ~/projects/robot.git</w:t>
              <w:br/>
              <w:t>cd ~/projects/robot.git</w:t>
              <w:br/>
              <w:t>git init --bare</w:t>
              <w:br/>
              <w:br/>
              <w:t># 3. 최신 소스코드가 전개되어 실행될 목적지 배포 폴더 생성</w:t>
              <w:br/>
              <w:t>mkdir -p ~/my-robot-app</w:t>
            </w:r>
          </w:p>
        </w:tc>
      </w:tr>
    </w:tbl>
    <w:p>
      <w:pPr>
        <w:spacing w:after="120"/>
      </w:pPr>
    </w:p>
    <w:p>
      <w:pPr>
        <w:pStyle w:val="Heading2"/>
        <w:keepNext/>
        <w:spacing w:before="280" w:after="120"/>
        <w:pBdr>
          <w:bottom w:val="single" w:sz="6" w:space="4" w:color="A0A0A0"/>
        </w:pBdr>
      </w:pPr>
      <w:r>
        <w:rPr>
          <w:rFonts w:ascii="Malgun Gothic" w:hAnsi="Malgun Gothic"/>
          <w:b/>
          <w:color w:val="4A77A2"/>
          <w:sz w:val="26"/>
        </w:rPr>
        <w:t>2.2 post-receive 훅(Hook) 스크립트 구축</w:t>
      </w:r>
    </w:p>
    <w:p>
      <w:pPr>
        <w:spacing w:after="120"/>
      </w:pPr>
      <w:r>
        <w:t>Push 이벤트가 완료된 직후 실행되어, 소스코드를 실제 배포 폴더로 전개하는 자동화 코드를 심어둡니다.</w:t>
      </w:r>
    </w:p>
    <w:tbl>
      <w:tblPr>
        <w:tblW w:type="auto" w:w="0"/>
        <w:jc w:val="center"/>
        <w:tblLook w:firstColumn="1" w:firstRow="1" w:lastColumn="0" w:lastRow="0" w:noHBand="0" w:noVBand="1" w:val="04A0"/>
      </w:tblPr>
      <w:tblGrid>
        <w:gridCol w:w="9360"/>
      </w:tblGrid>
      <w:tr>
        <w:tc>
          <w:tcPr>
            <w:tcW w:type="dxa" w:w="9360"/>
            <w:shd w:fill="F4F6F9"/>
            <w:tcMar>
              <w:top w:w="120" w:type="dxa"/>
              <w:bottom w:w="120" w:type="dxa"/>
              <w:left w:w="150" w:type="dxa"/>
              <w:right w:w="150" w:type="dxa"/>
            </w:tcMar>
            <w:tcBorders>
              <w:top w:val="single" w:sz="4" w:space="0" w:color="D0D5DD"/>
              <w:left w:val="single" w:sz="12" w:space="0" w:color="1B365D"/>
              <w:bottom w:val="single" w:sz="4" w:space="0" w:color="D0D5DD"/>
              <w:right w:val="single" w:sz="4" w:space="0" w:color="D0D5DD"/>
            </w:tcBorders>
          </w:tcPr>
          <w:p>
            <w:pPr>
              <w:spacing w:before="0" w:after="0" w:line="276" w:lineRule="auto"/>
            </w:pPr>
            <w:r>
              <w:rPr>
                <w:rFonts w:ascii="Consolas" w:hAnsi="Consolas"/>
                <w:color w:val="1E1E1E"/>
                <w:sz w:val="19"/>
              </w:rPr>
              <w:t># 훅 디렉토리로 이동하여 스크립트 편집기 열기</w:t>
              <w:br/>
              <w:t>nano hooks/post-receive</w:t>
            </w:r>
          </w:p>
        </w:tc>
      </w:tr>
    </w:tbl>
    <w:p>
      <w:pPr>
        <w:spacing w:after="120"/>
      </w:pPr>
    </w:p>
    <w:p>
      <w:pPr>
        <w:spacing w:after="80"/>
      </w:pPr>
      <w:r>
        <w:t>열린 nano 편집기 화면에 아래 쉘 스크립트 내용을 오타 없이 입력합니다.</w:t>
      </w:r>
    </w:p>
    <w:tbl>
      <w:tblPr>
        <w:tblW w:type="auto" w:w="0"/>
        <w:jc w:val="center"/>
        <w:tblLook w:firstColumn="1" w:firstRow="1" w:lastColumn="0" w:lastRow="0" w:noHBand="0" w:noVBand="1" w:val="04A0"/>
      </w:tblPr>
      <w:tblGrid>
        <w:gridCol w:w="9360"/>
      </w:tblGrid>
      <w:tr>
        <w:tc>
          <w:tcPr>
            <w:tcW w:type="dxa" w:w="9360"/>
            <w:shd w:fill="F4F6F9"/>
            <w:tcMar>
              <w:top w:w="120" w:type="dxa"/>
              <w:bottom w:w="120" w:type="dxa"/>
              <w:left w:w="150" w:type="dxa"/>
              <w:right w:w="150" w:type="dxa"/>
            </w:tcMar>
            <w:tcBorders>
              <w:top w:val="single" w:sz="4" w:space="0" w:color="D0D5DD"/>
              <w:left w:val="single" w:sz="12" w:space="0" w:color="1B365D"/>
              <w:bottom w:val="single" w:sz="4" w:space="0" w:color="D0D5DD"/>
              <w:right w:val="single" w:sz="4" w:space="0" w:color="D0D5DD"/>
            </w:tcBorders>
          </w:tcPr>
          <w:p>
            <w:pPr>
              <w:spacing w:before="0" w:after="0" w:line="276" w:lineRule="auto"/>
            </w:pPr>
            <w:r>
              <w:rPr>
                <w:rFonts w:ascii="Consolas" w:hAnsi="Consolas"/>
                <w:color w:val="1E1E1E"/>
                <w:sz w:val="19"/>
              </w:rPr>
              <w:t>#!/bin/bash</w:t>
              <w:br/>
              <w:t># 코드가 실제로 복사되어 작동할 애플리케이션 폴더 경로</w:t>
              <w:br/>
              <w:t>TARGET="/home/ubuntu/my-robot-app"</w:t>
              <w:br/>
              <w:t># 방금 생성한 서버용 Bare 저장소 주소</w:t>
              <w:br/>
              <w:t>GIT_DIR="/home/ubuntu/projects/robot.git"</w:t>
              <w:br/>
              <w:br/>
              <w:t># push 감지 시 지정한 TARGET 폴더로 최신 main 브랜치 코드를 강제 체크아웃(-f) 실행</w:t>
              <w:br/>
              <w:t>git --work-tree=$TARGET --git-dir=$GIT_DIR checkout -f main</w:t>
              <w:br/>
              <w:br/>
              <w:t>echo "=================================================="</w:t>
              <w:br/>
              <w:t>echo " [라즈베리 파이 메세지] 최신 코드 배포가 완료되었습니다!"</w:t>
              <w:br/>
              <w:t>echo "=================================================="</w:t>
            </w:r>
          </w:p>
        </w:tc>
      </w:tr>
    </w:tbl>
    <w:p>
      <w:pPr>
        <w:spacing w:after="120"/>
      </w:pPr>
    </w:p>
    <w:p>
      <w:pPr>
        <w:spacing w:after="160"/>
      </w:pPr>
      <w:r>
        <w:t>작성이 완료되면 Ctrl + O -&gt; Enter (저장) 후 Ctrl + X (종료)를 눌러 편집기를 빠져나옵니다.</w:t>
      </w:r>
    </w:p>
    <w:p>
      <w:pPr>
        <w:pStyle w:val="Heading2"/>
        <w:keepNext/>
        <w:spacing w:before="280" w:after="120"/>
        <w:pBdr>
          <w:bottom w:val="single" w:sz="6" w:space="4" w:color="A0A0A0"/>
        </w:pBdr>
      </w:pPr>
      <w:r>
        <w:rPr>
          <w:rFonts w:ascii="Malgun Gothic" w:hAnsi="Malgun Gothic"/>
          <w:b/>
          <w:color w:val="4A77A2"/>
          <w:sz w:val="26"/>
        </w:rPr>
        <w:t>2.3 실행 권한 부여 및 IP 주소 식별</w:t>
      </w:r>
    </w:p>
    <w:p>
      <w:pPr>
        <w:spacing w:after="120"/>
      </w:pPr>
      <w:r>
        <w:t>리눅스 보안 정책상 스크립트 파일에 명시적인 실행 권한을 할당해야 Git 프로세스가 정상 실행할 수 있습니다.</w:t>
      </w:r>
    </w:p>
    <w:tbl>
      <w:tblPr>
        <w:tblW w:type="auto" w:w="0"/>
        <w:jc w:val="center"/>
        <w:tblLook w:firstColumn="1" w:firstRow="1" w:lastColumn="0" w:lastRow="0" w:noHBand="0" w:noVBand="1" w:val="04A0"/>
      </w:tblPr>
      <w:tblGrid>
        <w:gridCol w:w="9360"/>
      </w:tblGrid>
      <w:tr>
        <w:tc>
          <w:tcPr>
            <w:tcW w:type="dxa" w:w="9360"/>
            <w:shd w:fill="F4F6F9"/>
            <w:tcMar>
              <w:top w:w="120" w:type="dxa"/>
              <w:bottom w:w="120" w:type="dxa"/>
              <w:left w:w="150" w:type="dxa"/>
              <w:right w:w="150" w:type="dxa"/>
            </w:tcMar>
            <w:tcBorders>
              <w:top w:val="single" w:sz="4" w:space="0" w:color="D0D5DD"/>
              <w:left w:val="single" w:sz="12" w:space="0" w:color="1B365D"/>
              <w:bottom w:val="single" w:sz="4" w:space="0" w:color="D0D5DD"/>
              <w:right w:val="single" w:sz="4" w:space="0" w:color="D0D5DD"/>
            </w:tcBorders>
          </w:tcPr>
          <w:p>
            <w:pPr>
              <w:spacing w:before="0" w:after="0" w:line="276" w:lineRule="auto"/>
            </w:pPr>
            <w:r>
              <w:rPr>
                <w:rFonts w:ascii="Consolas" w:hAnsi="Consolas"/>
                <w:color w:val="1E1E1E"/>
                <w:sz w:val="19"/>
              </w:rPr>
              <w:t># 스크립트 실행 권한 강제 활성화</w:t>
              <w:br/>
              <w:t>chmod +x hooks/post-receive</w:t>
              <w:br/>
              <w:br/>
              <w:t># 로컬 개발 PC에서 조준 타겟이 될 라즈베리 파이의 와이파이 IP 주소 확인</w:t>
              <w:br/>
              <w:t>hostname -I</w:t>
            </w:r>
          </w:p>
        </w:tc>
      </w:tr>
    </w:tbl>
    <w:p>
      <w:pPr>
        <w:spacing w:after="120"/>
      </w:pPr>
    </w:p>
    <w:tbl>
      <w:tblPr>
        <w:tblW w:type="auto" w:w="0"/>
        <w:jc w:val="center"/>
        <w:tblLook w:firstColumn="1" w:firstRow="1" w:lastColumn="0" w:lastRow="0" w:noHBand="0" w:noVBand="1" w:val="04A0"/>
      </w:tblPr>
      <w:tblGrid>
        <w:gridCol w:w="9360"/>
      </w:tblGrid>
      <w:tr>
        <w:tc>
          <w:tcPr>
            <w:tcW w:type="dxa" w:w="9360"/>
            <w:shd w:fill="FFFDF3"/>
            <w:tcMar>
              <w:top w:w="100" w:type="dxa"/>
              <w:bottom w:w="100" w:type="dxa"/>
              <w:left w:w="150" w:type="dxa"/>
              <w:right w:w="150" w:type="dxa"/>
            </w:tcMar>
            <w:tcBorders>
              <w:top w:val="single" w:sz="4" w:space="0" w:color="E6B422"/>
              <w:left w:val="single" w:sz="12" w:space="0" w:color="E6B422"/>
              <w:bottom w:val="single" w:sz="4" w:space="0" w:color="E6B422"/>
              <w:right w:val="single" w:sz="4" w:space="0" w:color="E6B422"/>
            </w:tcBorders>
          </w:tcPr>
          <w:p>
            <w:pPr>
              <w:spacing w:before="0" w:after="0"/>
            </w:pPr>
            <w:r>
              <w:rPr>
                <w:b/>
                <w:color w:val="B47800"/>
                <w:sz w:val="19"/>
              </w:rPr>
              <w:t xml:space="preserve">📌 CHECK POINT: </w:t>
            </w:r>
            <w:r>
              <w:rPr>
                <w:sz w:val="19"/>
              </w:rPr>
              <w:t>hostname -I 실행 시 도출되는 IP 주소(예: 192.168.0.15)는 다음 단계에서 로컬 PC와 연결할 원격 Endpoint 주소가 되므로 필히 기록해 둡니다.</w:t>
            </w:r>
          </w:p>
        </w:tc>
      </w:tr>
    </w:tbl>
    <w:p>
      <w:pPr>
        <w:spacing w:after="120"/>
      </w:pPr>
    </w:p>
    <w:p>
      <w:pPr>
        <w:pStyle w:val="Heading1"/>
        <w:keepNext/>
        <w:spacing w:before="280" w:after="120"/>
        <w:pBdr>
          <w:bottom w:val="single" w:sz="6" w:space="4" w:color="A0A0A0"/>
        </w:pBdr>
      </w:pPr>
      <w:r>
        <w:rPr>
          <w:rFonts w:ascii="Malgun Gothic" w:hAnsi="Malgun Gothic"/>
          <w:b/>
          <w:color w:val="1B365D"/>
          <w:sz w:val="32"/>
        </w:rPr>
        <w:t>3. [2단계] 로컬 개발 PC 환경 설정</w:t>
      </w:r>
    </w:p>
    <w:p>
      <w:pPr>
        <w:spacing w:after="160"/>
      </w:pPr>
      <w:r>
        <w:t>소스코드를 수정하고 개발을 주도하는 로컬 작업 환경(노트북 또는 데스크탑 PC)에서 라즈베리 파이를 원격 대상지로 바인딩합니다.</w:t>
      </w:r>
    </w:p>
    <w:p>
      <w:pPr>
        <w:pStyle w:val="Heading2"/>
        <w:keepNext/>
        <w:spacing w:before="280" w:after="120"/>
        <w:pBdr>
          <w:bottom w:val="single" w:sz="6" w:space="4" w:color="A0A0A0"/>
        </w:pBdr>
      </w:pPr>
      <w:r>
        <w:rPr>
          <w:rFonts w:ascii="Malgun Gothic" w:hAnsi="Malgun Gothic"/>
          <w:b/>
          <w:color w:val="4A77A2"/>
          <w:sz w:val="26"/>
        </w:rPr>
        <w:t>3.1 로컬 워크스페이스 구축 및 초기 커밋</w:t>
      </w:r>
    </w:p>
    <w:tbl>
      <w:tblPr>
        <w:tblW w:type="auto" w:w="0"/>
        <w:jc w:val="center"/>
        <w:tblLook w:firstColumn="1" w:firstRow="1" w:lastColumn="0" w:lastRow="0" w:noHBand="0" w:noVBand="1" w:val="04A0"/>
      </w:tblPr>
      <w:tblGrid>
        <w:gridCol w:w="9360"/>
      </w:tblGrid>
      <w:tr>
        <w:tc>
          <w:tcPr>
            <w:tcW w:type="dxa" w:w="9360"/>
            <w:shd w:fill="F4F6F9"/>
            <w:tcMar>
              <w:top w:w="120" w:type="dxa"/>
              <w:bottom w:w="120" w:type="dxa"/>
              <w:left w:w="150" w:type="dxa"/>
              <w:right w:w="150" w:type="dxa"/>
            </w:tcMar>
            <w:tcBorders>
              <w:top w:val="single" w:sz="4" w:space="0" w:color="D0D5DD"/>
              <w:left w:val="single" w:sz="12" w:space="0" w:color="1B365D"/>
              <w:bottom w:val="single" w:sz="4" w:space="0" w:color="D0D5DD"/>
              <w:right w:val="single" w:sz="4" w:space="0" w:color="D0D5DD"/>
            </w:tcBorders>
          </w:tcPr>
          <w:p>
            <w:pPr>
              <w:spacing w:before="0" w:after="0" w:line="276" w:lineRule="auto"/>
            </w:pPr>
            <w:r>
              <w:rPr>
                <w:rFonts w:ascii="Consolas" w:hAnsi="Consolas"/>
                <w:color w:val="1E1E1E"/>
                <w:sz w:val="19"/>
              </w:rPr>
              <w:t># 1. 로컬 개발 PC 터미널 또는 Git Bash 기동 후 작업 디렉토리 생성</w:t>
              <w:br/>
              <w:t>cd ~</w:t>
              <w:br/>
              <w:t>mkdir my-robot-workspace</w:t>
              <w:br/>
              <w:t>cd my-robot-workspace</w:t>
              <w:br/>
              <w:br/>
              <w:t># 2. 로컬 저장소 초기화 및 기본 검증용 소스 파일 생성</w:t>
              <w:br/>
              <w:t>git init</w:t>
              <w:br/>
              <w:t>echo "print('Hello Git Hooks Deployment')" &gt; main.py</w:t>
              <w:br/>
              <w:br/>
              <w:t># 3. 기본 마스터 브랜치명을 명시적으로 'main'으로 변경</w:t>
              <w:br/>
              <w:t>git branch -M main</w:t>
              <w:br/>
              <w:br/>
              <w:t># 4. 전체 구성 파일 스테이징 및 초기 로컬 커밋 발행</w:t>
              <w:br/>
              <w:t>git add .</w:t>
              <w:br/>
              <w:t>git commit -m "Initial commit: local project setup"</w:t>
            </w:r>
          </w:p>
        </w:tc>
      </w:tr>
    </w:tbl>
    <w:p>
      <w:pPr>
        <w:spacing w:after="120"/>
      </w:pPr>
    </w:p>
    <w:p>
      <w:pPr>
        <w:pStyle w:val="Heading2"/>
        <w:keepNext/>
        <w:spacing w:before="280" w:after="120"/>
        <w:pBdr>
          <w:bottom w:val="single" w:sz="6" w:space="4" w:color="A0A0A0"/>
        </w:pBdr>
      </w:pPr>
      <w:r>
        <w:rPr>
          <w:rFonts w:ascii="Malgun Gothic" w:hAnsi="Malgun Gothic"/>
          <w:b/>
          <w:color w:val="4A77A2"/>
          <w:sz w:val="26"/>
        </w:rPr>
        <w:t>3.2 라즈베리 파이 원격 저장소 배포 타겟 추가</w:t>
      </w:r>
    </w:p>
    <w:p>
      <w:pPr>
        <w:spacing w:after="120"/>
      </w:pPr>
      <w:r>
        <w:t>일반적인 외부 클라우드(GitHub) 주소 대신, SSH 프로토콜 기반의 라즈베리 파이 내부 Bare 저장소 타겟 레이블을 'pi'라는 이름으로 생성합니다.</w:t>
      </w:r>
    </w:p>
    <w:tbl>
      <w:tblPr>
        <w:tblW w:type="auto" w:w="0"/>
        <w:jc w:val="center"/>
        <w:tblLook w:firstColumn="1" w:firstRow="1" w:lastColumn="0" w:lastRow="0" w:noHBand="0" w:noVBand="1" w:val="04A0"/>
      </w:tblPr>
      <w:tblGrid>
        <w:gridCol w:w="9360"/>
      </w:tblGrid>
      <w:tr>
        <w:tc>
          <w:tcPr>
            <w:tcW w:type="dxa" w:w="9360"/>
            <w:shd w:fill="F4F6F9"/>
            <w:tcMar>
              <w:top w:w="120" w:type="dxa"/>
              <w:bottom w:w="120" w:type="dxa"/>
              <w:left w:w="150" w:type="dxa"/>
              <w:right w:w="150" w:type="dxa"/>
            </w:tcMar>
            <w:tcBorders>
              <w:top w:val="single" w:sz="4" w:space="0" w:color="D0D5DD"/>
              <w:left w:val="single" w:sz="12" w:space="0" w:color="1B365D"/>
              <w:bottom w:val="single" w:sz="4" w:space="0" w:color="D0D5DD"/>
              <w:right w:val="single" w:sz="4" w:space="0" w:color="D0D5DD"/>
            </w:tcBorders>
          </w:tcPr>
          <w:p>
            <w:pPr>
              <w:spacing w:before="0" w:after="0" w:line="276" w:lineRule="auto"/>
            </w:pPr>
            <w:r>
              <w:rPr>
                <w:rFonts w:ascii="Consolas" w:hAnsi="Consolas"/>
                <w:color w:val="1E1E1E"/>
                <w:sz w:val="19"/>
              </w:rPr>
              <w:t># 명령어 구조: git remote add [원격명] [사용자계정]@[라즈베리파이_IP]:[Bare저장소 절대경로]</w:t>
              <w:br/>
              <w:t>git remote add pi ubuntu@192.168.0.15:/home/ubuntu/projects/robot.git</w:t>
            </w:r>
          </w:p>
        </w:tc>
      </w:tr>
    </w:tbl>
    <w:p>
      <w:pPr>
        <w:spacing w:after="120"/>
      </w:pPr>
    </w:p>
    <w:tbl>
      <w:tblPr>
        <w:tblW w:type="auto" w:w="0"/>
        <w:jc w:val="center"/>
        <w:tblLook w:firstColumn="1" w:firstRow="1" w:lastColumn="0" w:lastRow="0" w:noHBand="0" w:noVBand="1" w:val="04A0"/>
      </w:tblPr>
      <w:tblGrid>
        <w:gridCol w:w="9360"/>
      </w:tblGrid>
      <w:tr>
        <w:tc>
          <w:tcPr>
            <w:tcW w:type="dxa" w:w="9360"/>
            <w:shd w:fill="FFFDF3"/>
            <w:tcMar>
              <w:top w:w="100" w:type="dxa"/>
              <w:bottom w:w="100" w:type="dxa"/>
              <w:left w:w="150" w:type="dxa"/>
              <w:right w:w="150" w:type="dxa"/>
            </w:tcMar>
            <w:tcBorders>
              <w:top w:val="single" w:sz="4" w:space="0" w:color="E6B422"/>
              <w:left w:val="single" w:sz="12" w:space="0" w:color="E6B422"/>
              <w:bottom w:val="single" w:sz="4" w:space="0" w:color="E6B422"/>
              <w:right w:val="single" w:sz="4" w:space="0" w:color="E6B422"/>
            </w:tcBorders>
          </w:tcPr>
          <w:p>
            <w:pPr>
              <w:spacing w:before="0" w:after="0"/>
            </w:pPr>
            <w:r>
              <w:rPr>
                <w:b/>
                <w:color w:val="B47800"/>
                <w:sz w:val="19"/>
              </w:rPr>
              <w:t xml:space="preserve">📌 CHECK POINT: </w:t>
            </w:r>
            <w:r>
              <w:rPr>
                <w:sz w:val="19"/>
              </w:rPr>
              <w:t>상기 주소의 'ubuntu' 및 '192.168.0.15' 파트는 사용자의 라즈베리 파이 실제 로그인 계정명 및 와이파이 할당 IP 주소와 완벽히 일치하도록 치환되어야 합니다.</w:t>
            </w:r>
          </w:p>
        </w:tc>
      </w:tr>
    </w:tbl>
    <w:p>
      <w:pPr>
        <w:spacing w:after="120"/>
      </w:pPr>
    </w:p>
    <w:p>
      <w:pPr>
        <w:pStyle w:val="Heading1"/>
        <w:keepNext/>
        <w:spacing w:before="280" w:after="120"/>
        <w:pBdr>
          <w:bottom w:val="single" w:sz="6" w:space="4" w:color="A0A0A0"/>
        </w:pBdr>
      </w:pPr>
      <w:r>
        <w:rPr>
          <w:rFonts w:ascii="Malgun Gothic" w:hAnsi="Malgun Gothic"/>
          <w:b/>
          <w:color w:val="1B365D"/>
          <w:sz w:val="32"/>
        </w:rPr>
        <w:t>4. [3단계] 배포 파이프라인 구동 및 검증</w:t>
      </w:r>
    </w:p>
    <w:p>
      <w:pPr>
        <w:spacing w:after="160"/>
      </w:pPr>
      <w:r>
        <w:t>모든 설정이 유기적으로 연동되었는지 최종 푸시 작업을 수행하여 자동 배포 프로세스의 신뢰성을 검사합니다.</w:t>
      </w:r>
    </w:p>
    <w:p>
      <w:pPr>
        <w:pStyle w:val="Heading2"/>
        <w:keepNext/>
        <w:spacing w:before="280" w:after="120"/>
        <w:pBdr>
          <w:bottom w:val="single" w:sz="6" w:space="4" w:color="A0A0A0"/>
        </w:pBdr>
      </w:pPr>
      <w:r>
        <w:rPr>
          <w:rFonts w:ascii="Malgun Gothic" w:hAnsi="Malgun Gothic"/>
          <w:b/>
          <w:color w:val="4A77A2"/>
          <w:sz w:val="26"/>
        </w:rPr>
        <w:t>4.1 소스코드 푸시(Push) 실행</w:t>
      </w:r>
    </w:p>
    <w:tbl>
      <w:tblPr>
        <w:tblW w:type="auto" w:w="0"/>
        <w:jc w:val="center"/>
        <w:tblLook w:firstColumn="1" w:firstRow="1" w:lastColumn="0" w:lastRow="0" w:noHBand="0" w:noVBand="1" w:val="04A0"/>
      </w:tblPr>
      <w:tblGrid>
        <w:gridCol w:w="9360"/>
      </w:tblGrid>
      <w:tr>
        <w:tc>
          <w:tcPr>
            <w:tcW w:type="dxa" w:w="9360"/>
            <w:shd w:fill="F4F6F9"/>
            <w:tcMar>
              <w:top w:w="120" w:type="dxa"/>
              <w:bottom w:w="120" w:type="dxa"/>
              <w:left w:w="150" w:type="dxa"/>
              <w:right w:w="150" w:type="dxa"/>
            </w:tcMar>
            <w:tcBorders>
              <w:top w:val="single" w:sz="4" w:space="0" w:color="D0D5DD"/>
              <w:left w:val="single" w:sz="12" w:space="0" w:color="1B365D"/>
              <w:bottom w:val="single" w:sz="4" w:space="0" w:color="D0D5DD"/>
              <w:right w:val="single" w:sz="4" w:space="0" w:color="D0D5DD"/>
            </w:tcBorders>
          </w:tcPr>
          <w:p>
            <w:pPr>
              <w:spacing w:before="0" w:after="0" w:line="276" w:lineRule="auto"/>
            </w:pPr>
            <w:r>
              <w:rPr>
                <w:rFonts w:ascii="Consolas" w:hAnsi="Consolas"/>
                <w:color w:val="1E1E1E"/>
                <w:sz w:val="19"/>
              </w:rPr>
              <w:t># 로컬 개발 PC에서 원격지 라즈베리 파이('pi')의 main 브랜치로 코드 밀어내기</w:t>
              <w:br/>
              <w:t>git push pi main</w:t>
            </w:r>
          </w:p>
        </w:tc>
      </w:tr>
    </w:tbl>
    <w:p>
      <w:pPr>
        <w:spacing w:after="120"/>
      </w:pPr>
    </w:p>
    <w:p>
      <w:pPr>
        <w:spacing w:after="120"/>
      </w:pPr>
      <w:r>
        <w:t>최초 SSH 핸드셰이킹 시 연결 유지 여부를 묻는 질의 팝업이 출력될 경우, 'yes'를 입력한 후 엔터를 누르고 라즈베리 파이의 시스템 계정 비밀번호를 입력합니다.</w:t>
      </w:r>
    </w:p>
    <w:p>
      <w:pPr>
        <w:pStyle w:val="Heading2"/>
        <w:keepNext/>
        <w:spacing w:before="280" w:after="120"/>
        <w:pBdr>
          <w:bottom w:val="single" w:sz="6" w:space="4" w:color="A0A0A0"/>
        </w:pBdr>
      </w:pPr>
      <w:r>
        <w:rPr>
          <w:rFonts w:ascii="Malgun Gothic" w:hAnsi="Malgun Gothic"/>
          <w:b/>
          <w:color w:val="4A77A2"/>
          <w:sz w:val="26"/>
        </w:rPr>
        <w:t>4.2 출력 스트림 검증 및 성공 메시지 확인</w:t>
      </w:r>
    </w:p>
    <w:p>
      <w:pPr>
        <w:spacing w:after="120"/>
      </w:pPr>
      <w:r>
        <w:t>정상 작동 시 소스 전송 통계치 하단에 우리가 라즈베리 파이 훅에 임베딩했던 커스텀 성공 로그 블록이 개발 PC 터미널 상에 역방향으로 스트리밍되어 표시됩니다.</w:t>
      </w:r>
    </w:p>
    <w:tbl>
      <w:tblPr>
        <w:tblW w:type="auto" w:w="0"/>
        <w:jc w:val="center"/>
        <w:tblLook w:firstColumn="1" w:firstRow="1" w:lastColumn="0" w:lastRow="0" w:noHBand="0" w:noVBand="1" w:val="04A0"/>
      </w:tblPr>
      <w:tblGrid>
        <w:gridCol w:w="9360"/>
      </w:tblGrid>
      <w:tr>
        <w:tc>
          <w:tcPr>
            <w:tcW w:type="dxa" w:w="9360"/>
            <w:shd w:fill="F4F6F9"/>
            <w:tcMar>
              <w:top w:w="120" w:type="dxa"/>
              <w:bottom w:w="120" w:type="dxa"/>
              <w:left w:w="150" w:type="dxa"/>
              <w:right w:w="150" w:type="dxa"/>
            </w:tcMar>
            <w:tcBorders>
              <w:top w:val="single" w:sz="4" w:space="0" w:color="D0D5DD"/>
              <w:left w:val="single" w:sz="12" w:space="0" w:color="1B365D"/>
              <w:bottom w:val="single" w:sz="4" w:space="0" w:color="D0D5DD"/>
              <w:right w:val="single" w:sz="4" w:space="0" w:color="D0D5DD"/>
            </w:tcBorders>
          </w:tcPr>
          <w:p>
            <w:pPr>
              <w:spacing w:before="0" w:after="0" w:line="276" w:lineRule="auto"/>
            </w:pPr>
            <w:r>
              <w:rPr>
                <w:rFonts w:ascii="Consolas" w:hAnsi="Consolas"/>
                <w:color w:val="1E1E1E"/>
                <w:sz w:val="19"/>
              </w:rPr>
              <w:t>Counting objects: 3, done.</w:t>
              <w:br/>
              <w:t>Writing objects: 100% (3/3), 245 bytes | 245.00 KiB/s, done.</w:t>
              <w:br/>
              <w:t>Total 3 (delta 0), reused 0 (delta 0)</w:t>
              <w:br/>
              <w:t>To 192.168.0.15:/home/ubuntu/projects/robot.git</w:t>
              <w:br/>
              <w:t xml:space="preserve"> * [new branch]      main -&gt; main</w:t>
              <w:br/>
              <w:t>==================================================</w:t>
              <w:br/>
              <w:t xml:space="preserve"> [라즈베리 파이 메세지] 최신 코드 배포가 완료되었습니다!</w:t>
              <w:br/>
              <w:t>==================================================</w:t>
            </w:r>
          </w:p>
        </w:tc>
      </w:tr>
    </w:tbl>
    <w:p>
      <w:pPr>
        <w:spacing w:after="120"/>
      </w:pPr>
    </w:p>
    <w:p>
      <w:pPr>
        <w:pStyle w:val="Heading2"/>
        <w:keepNext/>
        <w:spacing w:before="280" w:after="120"/>
        <w:pBdr>
          <w:bottom w:val="single" w:sz="6" w:space="4" w:color="A0A0A0"/>
        </w:pBdr>
      </w:pPr>
      <w:r>
        <w:rPr>
          <w:rFonts w:ascii="Malgun Gothic" w:hAnsi="Malgun Gothic"/>
          <w:b/>
          <w:color w:val="4A77A2"/>
          <w:sz w:val="26"/>
        </w:rPr>
        <w:t>4.3 라즈베리 파이 사이드 타겟 데이터 동기화 확인</w:t>
      </w:r>
    </w:p>
    <w:p>
      <w:pPr>
        <w:spacing w:after="120"/>
      </w:pPr>
      <w:r>
        <w:t>라즈베리 파이 터미널로 돌아와 타겟 배포 디렉토리를 스캔하여 실체화된 파일을 최종적으로 교차 검증합니다.</w:t>
      </w:r>
    </w:p>
    <w:tbl>
      <w:tblPr>
        <w:tblW w:type="auto" w:w="0"/>
        <w:jc w:val="center"/>
        <w:tblLook w:firstColumn="1" w:firstRow="1" w:lastColumn="0" w:lastRow="0" w:noHBand="0" w:noVBand="1" w:val="04A0"/>
      </w:tblPr>
      <w:tblGrid>
        <w:gridCol w:w="9360"/>
      </w:tblGrid>
      <w:tr>
        <w:tc>
          <w:tcPr>
            <w:tcW w:type="dxa" w:w="9360"/>
            <w:shd w:fill="F4F6F9"/>
            <w:tcMar>
              <w:top w:w="120" w:type="dxa"/>
              <w:bottom w:w="120" w:type="dxa"/>
              <w:left w:w="150" w:type="dxa"/>
              <w:right w:w="150" w:type="dxa"/>
            </w:tcMar>
            <w:tcBorders>
              <w:top w:val="single" w:sz="4" w:space="0" w:color="D0D5DD"/>
              <w:left w:val="single" w:sz="12" w:space="0" w:color="1B365D"/>
              <w:bottom w:val="single" w:sz="4" w:space="0" w:color="D0D5DD"/>
              <w:right w:val="single" w:sz="4" w:space="0" w:color="D0D5DD"/>
            </w:tcBorders>
          </w:tcPr>
          <w:p>
            <w:pPr>
              <w:spacing w:before="0" w:after="0" w:line="276" w:lineRule="auto"/>
            </w:pPr>
            <w:r>
              <w:rPr>
                <w:rFonts w:ascii="Consolas" w:hAnsi="Consolas"/>
                <w:color w:val="1E1E1E"/>
                <w:sz w:val="19"/>
              </w:rPr>
              <w:t>cd ~/my-robot-app</w:t>
              <w:br/>
              <w:t>ls -l</w:t>
              <w:br/>
              <w:t>cat main.py</w:t>
              <w:br/>
              <w:br/>
              <w:t># [시스템 출력물 확인]: print('Hello Git Hooks Deployment')</w:t>
            </w:r>
          </w:p>
        </w:tc>
      </w:tr>
    </w:tbl>
    <w:p>
      <w:pPr>
        <w:spacing w:after="120"/>
      </w:pPr>
    </w:p>
    <w:p>
      <w:pPr>
        <w:pStyle w:val="Heading1"/>
        <w:keepNext/>
        <w:spacing w:before="280" w:after="120"/>
        <w:pBdr>
          <w:bottom w:val="single" w:sz="6" w:space="4" w:color="A0A0A0"/>
        </w:pBdr>
      </w:pPr>
      <w:r>
        <w:rPr>
          <w:rFonts w:ascii="Malgun Gothic" w:hAnsi="Malgun Gothic"/>
          <w:b/>
          <w:color w:val="1B365D"/>
          <w:sz w:val="32"/>
        </w:rPr>
        <w:t>5. 향후 표준 운영 가이드 (Daily Run)</w:t>
      </w:r>
    </w:p>
    <w:p>
      <w:pPr>
        <w:spacing w:after="200"/>
      </w:pPr>
      <w:r>
        <w:t>파이프라인 구축이 완료된 이후의 일상적인 개발 작업 흐름은 아래 3단계 명령 주기로 완전히 간소화됩니다.</w:t>
      </w:r>
    </w:p>
    <w:p>
      <w:pPr>
        <w:spacing w:before="40" w:after="80" w:line="276" w:lineRule="auto"/>
        <w:ind w:left="360"/>
      </w:pPr>
      <w:r>
        <w:rPr>
          <w:b/>
          <w:color w:val="1B365D"/>
        </w:rPr>
        <w:t xml:space="preserve">1. </w:t>
      </w:r>
      <w:r>
        <w:rPr>
          <w:b/>
        </w:rPr>
        <w:t xml:space="preserve">[코드 수정 단계] </w:t>
      </w:r>
      <w:r>
        <w:t>로컬 개발 PC에서 소스코드 고도화, 디버깅 및 알고리즘 컴포넌트 추가 작업을 일상적으로 수행합니다.</w:t>
      </w:r>
    </w:p>
    <w:p>
      <w:pPr>
        <w:spacing w:before="40" w:after="80" w:line="276" w:lineRule="auto"/>
        <w:ind w:left="360"/>
      </w:pPr>
      <w:r>
        <w:rPr>
          <w:b/>
          <w:color w:val="1B365D"/>
        </w:rPr>
        <w:t xml:space="preserve">2. </w:t>
      </w:r>
      <w:r>
        <w:rPr>
          <w:b/>
        </w:rPr>
        <w:t xml:space="preserve">[로컬 롤업 단계] </w:t>
      </w:r>
      <w:r>
        <w:t>버전 이정표 생성을 위해 'git add .' 및 'git commit -m "커밋메시지"' 명령을 실행하여 로컬 형상을 확정합니다.</w:t>
      </w:r>
    </w:p>
    <w:p>
      <w:pPr>
        <w:spacing w:before="40" w:after="80" w:line="276" w:lineRule="auto"/>
        <w:ind w:left="360"/>
      </w:pPr>
      <w:r>
        <w:rPr>
          <w:b/>
          <w:color w:val="1B365D"/>
        </w:rPr>
        <w:t xml:space="preserve">3. </w:t>
      </w:r>
      <w:r>
        <w:rPr>
          <w:b/>
        </w:rPr>
        <w:t xml:space="preserve">[즉시 배포 단계] </w:t>
      </w:r>
      <w:r>
        <w:t>'git push pi main' 단 한 줄의 명령만 전송하면 무선 통신을 통해 원격 라즈베리 파이에 최신 코드가 1초 내로 빌드·전개 완료됩니다.</w:t>
      </w:r>
    </w:p>
    <w:p>
      <w:pPr>
        <w:spacing w:after="480"/>
      </w:pPr>
    </w:p>
    <w:p>
      <w:pPr>
        <w:jc w:val="right"/>
      </w:pPr>
      <w:r>
        <w:rPr>
          <w:i/>
          <w:color w:val="787878"/>
          <w:sz w:val="17"/>
        </w:rPr>
        <w:t>이 문서는 로컬 임베디드 및 로봇 제어 시스템 개발 배포 표준 절차서입니다.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