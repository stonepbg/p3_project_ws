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CBC" w:rsidRDefault="00C803C5">
      <w:pPr>
        <w:spacing w:before="720" w:after="120"/>
        <w:jc w:val="center"/>
        <w:rPr>
          <w:lang w:eastAsia="ko-KR"/>
        </w:rPr>
      </w:pPr>
      <w:r>
        <w:rPr>
          <w:b/>
          <w:color w:val="182B49"/>
          <w:sz w:val="52"/>
          <w:lang w:eastAsia="ko-KR"/>
        </w:rPr>
        <w:t>완전</w:t>
      </w:r>
      <w:r>
        <w:rPr>
          <w:b/>
          <w:color w:val="182B49"/>
          <w:sz w:val="52"/>
          <w:lang w:eastAsia="ko-KR"/>
        </w:rPr>
        <w:t xml:space="preserve"> </w:t>
      </w:r>
      <w:r>
        <w:rPr>
          <w:b/>
          <w:color w:val="182B49"/>
          <w:sz w:val="52"/>
          <w:lang w:eastAsia="ko-KR"/>
        </w:rPr>
        <w:t>자율</w:t>
      </w:r>
      <w:r>
        <w:rPr>
          <w:b/>
          <w:color w:val="182B49"/>
          <w:sz w:val="52"/>
          <w:lang w:eastAsia="ko-KR"/>
        </w:rPr>
        <w:t xml:space="preserve"> </w:t>
      </w:r>
      <w:r>
        <w:rPr>
          <w:b/>
          <w:color w:val="182B49"/>
          <w:sz w:val="52"/>
          <w:lang w:eastAsia="ko-KR"/>
        </w:rPr>
        <w:t>쇼핑</w:t>
      </w:r>
      <w:r>
        <w:rPr>
          <w:b/>
          <w:color w:val="182B49"/>
          <w:sz w:val="52"/>
          <w:lang w:eastAsia="ko-KR"/>
        </w:rPr>
        <w:t xml:space="preserve"> </w:t>
      </w:r>
      <w:r>
        <w:rPr>
          <w:b/>
          <w:color w:val="182B49"/>
          <w:sz w:val="52"/>
          <w:lang w:eastAsia="ko-KR"/>
        </w:rPr>
        <w:t>파트너</w:t>
      </w:r>
    </w:p>
    <w:p w:rsidR="003E6CBC" w:rsidRDefault="00C803C5">
      <w:pPr>
        <w:spacing w:after="480"/>
        <w:jc w:val="center"/>
        <w:rPr>
          <w:lang w:eastAsia="ko-KR"/>
        </w:rPr>
      </w:pPr>
      <w:r>
        <w:rPr>
          <w:b/>
          <w:color w:val="E67E22"/>
          <w:sz w:val="28"/>
          <w:lang w:eastAsia="ko-KR"/>
        </w:rPr>
        <w:t>비전</w:t>
      </w:r>
      <w:r>
        <w:rPr>
          <w:b/>
          <w:color w:val="E67E22"/>
          <w:sz w:val="28"/>
          <w:lang w:eastAsia="ko-KR"/>
        </w:rPr>
        <w:t xml:space="preserve"> </w:t>
      </w:r>
      <w:r>
        <w:rPr>
          <w:b/>
          <w:color w:val="E67E22"/>
          <w:sz w:val="28"/>
          <w:lang w:eastAsia="ko-KR"/>
        </w:rPr>
        <w:t>인식</w:t>
      </w:r>
      <w:r>
        <w:rPr>
          <w:b/>
          <w:color w:val="E67E22"/>
          <w:sz w:val="28"/>
          <w:lang w:eastAsia="ko-KR"/>
        </w:rPr>
        <w:t xml:space="preserve">, </w:t>
      </w:r>
      <w:r>
        <w:rPr>
          <w:b/>
          <w:color w:val="E67E22"/>
          <w:sz w:val="28"/>
          <w:lang w:eastAsia="ko-KR"/>
        </w:rPr>
        <w:t>자율</w:t>
      </w:r>
      <w:r>
        <w:rPr>
          <w:b/>
          <w:color w:val="E67E22"/>
          <w:sz w:val="28"/>
          <w:lang w:eastAsia="ko-KR"/>
        </w:rPr>
        <w:t xml:space="preserve"> </w:t>
      </w:r>
      <w:r>
        <w:rPr>
          <w:b/>
          <w:color w:val="E67E22"/>
          <w:sz w:val="28"/>
          <w:lang w:eastAsia="ko-KR"/>
        </w:rPr>
        <w:t>주행</w:t>
      </w:r>
      <w:r>
        <w:rPr>
          <w:b/>
          <w:color w:val="E67E22"/>
          <w:sz w:val="28"/>
          <w:lang w:eastAsia="ko-KR"/>
        </w:rPr>
        <w:t xml:space="preserve">, </w:t>
      </w:r>
      <w:r>
        <w:rPr>
          <w:b/>
          <w:color w:val="E67E22"/>
          <w:sz w:val="28"/>
          <w:lang w:eastAsia="ko-KR"/>
        </w:rPr>
        <w:t>로봇</w:t>
      </w:r>
      <w:r>
        <w:rPr>
          <w:b/>
          <w:color w:val="E67E22"/>
          <w:sz w:val="28"/>
          <w:lang w:eastAsia="ko-KR"/>
        </w:rPr>
        <w:t xml:space="preserve"> </w:t>
      </w:r>
      <w:r>
        <w:rPr>
          <w:b/>
          <w:color w:val="E67E22"/>
          <w:sz w:val="28"/>
          <w:lang w:eastAsia="ko-KR"/>
        </w:rPr>
        <w:t>팔의</w:t>
      </w:r>
      <w:r>
        <w:rPr>
          <w:b/>
          <w:color w:val="E67E22"/>
          <w:sz w:val="28"/>
          <w:lang w:eastAsia="ko-KR"/>
        </w:rPr>
        <w:t xml:space="preserve"> </w:t>
      </w:r>
      <w:r>
        <w:rPr>
          <w:b/>
          <w:color w:val="E67E22"/>
          <w:sz w:val="28"/>
          <w:lang w:eastAsia="ko-KR"/>
        </w:rPr>
        <w:t>유기적</w:t>
      </w:r>
      <w:r>
        <w:rPr>
          <w:b/>
          <w:color w:val="E67E22"/>
          <w:sz w:val="28"/>
          <w:lang w:eastAsia="ko-KR"/>
        </w:rPr>
        <w:t xml:space="preserve"> </w:t>
      </w:r>
      <w:r>
        <w:rPr>
          <w:b/>
          <w:color w:val="E67E22"/>
          <w:sz w:val="28"/>
          <w:lang w:eastAsia="ko-KR"/>
        </w:rPr>
        <w:t>결합</w:t>
      </w:r>
      <w:r>
        <w:rPr>
          <w:b/>
          <w:color w:val="E67E22"/>
          <w:sz w:val="28"/>
          <w:lang w:eastAsia="ko-KR"/>
        </w:rPr>
        <w:t xml:space="preserve"> </w:t>
      </w:r>
      <w:r>
        <w:rPr>
          <w:b/>
          <w:color w:val="E67E22"/>
          <w:sz w:val="28"/>
          <w:lang w:eastAsia="ko-KR"/>
        </w:rPr>
        <w:t>파이프라인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4"/>
      </w:tblGrid>
      <w:tr w:rsidR="003E6CBC">
        <w:trPr>
          <w:jc w:val="center"/>
        </w:trPr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E6CBC" w:rsidRDefault="00C803C5">
            <w:proofErr w:type="spellStart"/>
            <w:r>
              <w:rPr>
                <w:b/>
                <w:color w:val="182B49"/>
              </w:rPr>
              <w:t>팀명</w:t>
            </w:r>
            <w:proofErr w:type="spellEnd"/>
            <w:r>
              <w:rPr>
                <w:b/>
                <w:color w:val="182B49"/>
              </w:rPr>
              <w:t>: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E6CBC" w:rsidRDefault="00C803C5">
            <w:r>
              <w:t>완수상병</w:t>
            </w:r>
          </w:p>
        </w:tc>
      </w:tr>
      <w:tr w:rsidR="003E6CBC">
        <w:trPr>
          <w:jc w:val="center"/>
        </w:trPr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E6CBC" w:rsidRDefault="00C803C5" w:rsidP="00D2148B">
            <w:proofErr w:type="spellStart"/>
            <w:r>
              <w:rPr>
                <w:rFonts w:eastAsia="맑은 고딕" w:cs="맑은 고딕" w:hint="eastAsia"/>
                <w:b/>
                <w:color w:val="182B49"/>
              </w:rPr>
              <w:t>참여</w:t>
            </w:r>
            <w:proofErr w:type="spellEnd"/>
            <w:r w:rsidR="00D2148B">
              <w:rPr>
                <w:rFonts w:eastAsia="맑은 고딕" w:hint="eastAsia"/>
                <w:b/>
                <w:color w:val="182B49"/>
                <w:lang w:eastAsia="ko-KR"/>
              </w:rPr>
              <w:t>자</w:t>
            </w:r>
            <w:r>
              <w:rPr>
                <w:b/>
                <w:color w:val="182B49"/>
              </w:rPr>
              <w:t>: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proofErr w:type="spellStart"/>
            <w:r>
              <w:rPr>
                <w:rFonts w:eastAsia="맑은 고딕" w:cs="맑은 고딕" w:hint="eastAsia"/>
                <w:lang w:eastAsia="ko-KR"/>
              </w:rPr>
              <w:t>김</w:t>
            </w:r>
            <w:r>
              <w:rPr>
                <w:lang w:eastAsia="ko-KR"/>
              </w:rPr>
              <w:t>완식</w:t>
            </w:r>
            <w:proofErr w:type="spellEnd"/>
            <w:r>
              <w:rPr>
                <w:lang w:eastAsia="ko-KR"/>
              </w:rPr>
              <w:t xml:space="preserve">(PM), </w:t>
            </w:r>
            <w:r>
              <w:rPr>
                <w:lang w:eastAsia="ko-KR"/>
              </w:rPr>
              <w:t>이수혁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이상휘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박병기</w:t>
            </w:r>
          </w:p>
        </w:tc>
      </w:tr>
      <w:tr w:rsidR="003E6CBC">
        <w:trPr>
          <w:jc w:val="center"/>
        </w:trPr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E6CBC" w:rsidRDefault="00C803C5">
            <w:proofErr w:type="spellStart"/>
            <w:r>
              <w:rPr>
                <w:b/>
                <w:color w:val="182B49"/>
              </w:rPr>
              <w:t>작성일</w:t>
            </w:r>
            <w:proofErr w:type="spellEnd"/>
            <w:r>
              <w:rPr>
                <w:b/>
                <w:color w:val="182B49"/>
              </w:rPr>
              <w:t>:</w:t>
            </w:r>
          </w:p>
        </w:tc>
        <w:tc>
          <w:tcPr>
            <w:tcW w:w="4514" w:type="dxa"/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E6CBC" w:rsidRDefault="00C803C5">
            <w:r>
              <w:t>2026</w:t>
            </w:r>
            <w:r>
              <w:t>년</w:t>
            </w:r>
            <w:r>
              <w:t xml:space="preserve"> 6</w:t>
            </w:r>
            <w:r>
              <w:t>월</w:t>
            </w:r>
            <w:r>
              <w:t xml:space="preserve"> 12</w:t>
            </w:r>
            <w:r>
              <w:t>일</w:t>
            </w:r>
          </w:p>
        </w:tc>
      </w:tr>
    </w:tbl>
    <w:p w:rsidR="003E6CBC" w:rsidRDefault="003E6CBC">
      <w:pPr>
        <w:spacing w:after="240"/>
      </w:pPr>
    </w:p>
    <w:p w:rsidR="003E6CBC" w:rsidRDefault="00C803C5">
      <w:pPr>
        <w:keepNext/>
        <w:spacing w:before="480" w:after="240"/>
      </w:pPr>
      <w:r>
        <w:rPr>
          <w:b/>
          <w:color w:val="182B49"/>
          <w:sz w:val="36"/>
        </w:rPr>
        <w:t xml:space="preserve">1. </w:t>
      </w:r>
      <w:r>
        <w:rPr>
          <w:b/>
          <w:color w:val="182B49"/>
          <w:sz w:val="36"/>
        </w:rPr>
        <w:t>프로젝트</w:t>
      </w:r>
      <w:r>
        <w:rPr>
          <w:b/>
          <w:color w:val="182B49"/>
          <w:sz w:val="36"/>
        </w:rPr>
        <w:t xml:space="preserve"> </w:t>
      </w:r>
      <w:r>
        <w:rPr>
          <w:b/>
          <w:color w:val="182B49"/>
          <w:sz w:val="36"/>
        </w:rPr>
        <w:t>개요</w:t>
      </w:r>
      <w:r>
        <w:rPr>
          <w:b/>
          <w:color w:val="182B49"/>
          <w:sz w:val="36"/>
        </w:rPr>
        <w:t xml:space="preserve"> (Project Overview)</w:t>
      </w:r>
    </w:p>
    <w:p w:rsidR="003E6CBC" w:rsidRDefault="00C803C5">
      <w:pPr>
        <w:keepNext/>
        <w:spacing w:before="320" w:after="120"/>
      </w:pPr>
      <w:r>
        <w:rPr>
          <w:b/>
          <w:color w:val="182B49"/>
          <w:sz w:val="28"/>
        </w:rPr>
        <w:t xml:space="preserve">1.1 </w:t>
      </w:r>
      <w:r>
        <w:rPr>
          <w:b/>
          <w:color w:val="182B49"/>
          <w:sz w:val="28"/>
        </w:rPr>
        <w:t>배경</w:t>
      </w:r>
      <w:r>
        <w:rPr>
          <w:b/>
          <w:color w:val="182B49"/>
          <w:sz w:val="28"/>
        </w:rPr>
        <w:t xml:space="preserve"> </w:t>
      </w:r>
      <w:r>
        <w:rPr>
          <w:b/>
          <w:color w:val="182B49"/>
          <w:sz w:val="28"/>
        </w:rPr>
        <w:t>및</w:t>
      </w:r>
      <w:r>
        <w:rPr>
          <w:b/>
          <w:color w:val="182B49"/>
          <w:sz w:val="28"/>
        </w:rPr>
        <w:t xml:space="preserve"> </w:t>
      </w:r>
      <w:r>
        <w:rPr>
          <w:b/>
          <w:color w:val="182B49"/>
          <w:sz w:val="28"/>
        </w:rPr>
        <w:t>문제</w:t>
      </w:r>
      <w:r>
        <w:rPr>
          <w:b/>
          <w:color w:val="182B49"/>
          <w:sz w:val="28"/>
        </w:rPr>
        <w:t xml:space="preserve"> </w:t>
      </w:r>
      <w:r>
        <w:rPr>
          <w:b/>
          <w:color w:val="182B49"/>
          <w:sz w:val="28"/>
        </w:rPr>
        <w:t>정의</w:t>
      </w:r>
      <w:r>
        <w:rPr>
          <w:b/>
          <w:color w:val="182B49"/>
          <w:sz w:val="28"/>
        </w:rPr>
        <w:t xml:space="preserve"> (Problem Statement)</w:t>
      </w:r>
    </w:p>
    <w:p w:rsidR="003E6CBC" w:rsidRDefault="00C803C5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마트</w:t>
      </w:r>
      <w:r>
        <w:rPr>
          <w:lang w:eastAsia="ko-KR"/>
        </w:rPr>
        <w:t xml:space="preserve">, </w:t>
      </w:r>
      <w:r>
        <w:rPr>
          <w:lang w:eastAsia="ko-KR"/>
        </w:rPr>
        <w:t>물류센터</w:t>
      </w:r>
      <w:r>
        <w:rPr>
          <w:lang w:eastAsia="ko-KR"/>
        </w:rPr>
        <w:t xml:space="preserve">, </w:t>
      </w:r>
      <w:r>
        <w:rPr>
          <w:lang w:eastAsia="ko-KR"/>
        </w:rPr>
        <w:t>병원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현업의</w:t>
      </w:r>
      <w:r>
        <w:rPr>
          <w:lang w:eastAsia="ko-KR"/>
        </w:rPr>
        <w:t xml:space="preserve"> </w:t>
      </w:r>
      <w:r>
        <w:rPr>
          <w:lang w:eastAsia="ko-KR"/>
        </w:rPr>
        <w:t>이송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'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추종</w:t>
      </w:r>
      <w:r>
        <w:rPr>
          <w:lang w:eastAsia="ko-KR"/>
        </w:rPr>
        <w:t xml:space="preserve">' </w:t>
      </w:r>
      <w:r>
        <w:rPr>
          <w:lang w:eastAsia="ko-KR"/>
        </w:rPr>
        <w:t>또는</w:t>
      </w:r>
      <w:r>
        <w:rPr>
          <w:lang w:eastAsia="ko-KR"/>
        </w:rPr>
        <w:t xml:space="preserve"> '</w:t>
      </w:r>
      <w:r>
        <w:rPr>
          <w:lang w:eastAsia="ko-KR"/>
        </w:rPr>
        <w:t>지정된</w:t>
      </w:r>
      <w:r>
        <w:rPr>
          <w:lang w:eastAsia="ko-KR"/>
        </w:rPr>
        <w:t xml:space="preserve">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위치에서의</w:t>
      </w:r>
      <w:r>
        <w:rPr>
          <w:lang w:eastAsia="ko-KR"/>
        </w:rPr>
        <w:t xml:space="preserve"> </w:t>
      </w:r>
      <w:r>
        <w:rPr>
          <w:lang w:eastAsia="ko-KR"/>
        </w:rPr>
        <w:t>파지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'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파편화되어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 xml:space="preserve">.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거동이</w:t>
      </w:r>
      <w:r>
        <w:rPr>
          <w:lang w:eastAsia="ko-KR"/>
        </w:rPr>
        <w:t xml:space="preserve"> </w:t>
      </w:r>
      <w:r>
        <w:rPr>
          <w:lang w:eastAsia="ko-KR"/>
        </w:rPr>
        <w:t>불편한</w:t>
      </w:r>
      <w:r>
        <w:rPr>
          <w:lang w:eastAsia="ko-KR"/>
        </w:rPr>
        <w:t xml:space="preserve"> </w:t>
      </w:r>
      <w:r>
        <w:rPr>
          <w:lang w:eastAsia="ko-KR"/>
        </w:rPr>
        <w:t>노약자의</w:t>
      </w:r>
      <w:r>
        <w:rPr>
          <w:lang w:eastAsia="ko-KR"/>
        </w:rPr>
        <w:t xml:space="preserve"> </w:t>
      </w:r>
      <w:r>
        <w:rPr>
          <w:lang w:eastAsia="ko-KR"/>
        </w:rPr>
        <w:t>쇼핑을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보조하거나</w:t>
      </w:r>
      <w:r>
        <w:rPr>
          <w:lang w:eastAsia="ko-KR"/>
        </w:rPr>
        <w:t xml:space="preserve">,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변화하는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선반에</w:t>
      </w:r>
      <w:r>
        <w:rPr>
          <w:lang w:eastAsia="ko-KR"/>
        </w:rPr>
        <w:t xml:space="preserve"> </w:t>
      </w:r>
      <w:r>
        <w:rPr>
          <w:lang w:eastAsia="ko-KR"/>
        </w:rPr>
        <w:t>위치한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물품을</w:t>
      </w:r>
      <w:r>
        <w:rPr>
          <w:lang w:eastAsia="ko-KR"/>
        </w:rPr>
        <w:t xml:space="preserve"> </w:t>
      </w:r>
      <w:r>
        <w:rPr>
          <w:lang w:eastAsia="ko-KR"/>
        </w:rPr>
        <w:t>적재</w:t>
      </w:r>
      <w:r>
        <w:rPr>
          <w:lang w:eastAsia="ko-KR"/>
        </w:rPr>
        <w:t>·</w:t>
      </w:r>
      <w:r>
        <w:rPr>
          <w:lang w:eastAsia="ko-KR"/>
        </w:rPr>
        <w:t>수납하는</w:t>
      </w:r>
      <w:r>
        <w:rPr>
          <w:lang w:eastAsia="ko-KR"/>
        </w:rPr>
        <w:t xml:space="preserve"> </w:t>
      </w:r>
      <w:r>
        <w:rPr>
          <w:lang w:eastAsia="ko-KR"/>
        </w:rPr>
        <w:t>복합적인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태스크</w:t>
      </w:r>
      <w:r>
        <w:rPr>
          <w:lang w:eastAsia="ko-KR"/>
        </w:rPr>
        <w:t>(Multi-task)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연속적으로</w:t>
      </w:r>
      <w:r>
        <w:rPr>
          <w:lang w:eastAsia="ko-KR"/>
        </w:rPr>
        <w:t xml:space="preserve"> </w:t>
      </w:r>
      <w:r>
        <w:rPr>
          <w:lang w:eastAsia="ko-KR"/>
        </w:rPr>
        <w:t>수행하지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병목</w:t>
      </w:r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존재합니다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(Sense),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주행</w:t>
      </w:r>
      <w:r>
        <w:rPr>
          <w:lang w:eastAsia="ko-KR"/>
        </w:rPr>
        <w:t xml:space="preserve">(Mobility), 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r>
        <w:rPr>
          <w:lang w:eastAsia="ko-KR"/>
        </w:rPr>
        <w:t>팔</w:t>
      </w:r>
      <w:r>
        <w:rPr>
          <w:lang w:eastAsia="ko-KR"/>
        </w:rPr>
        <w:t>(Manipulation)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유기적으로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단절을</w:t>
      </w:r>
      <w:r>
        <w:rPr>
          <w:lang w:eastAsia="ko-KR"/>
        </w:rPr>
        <w:t xml:space="preserve"> </w:t>
      </w:r>
      <w:r>
        <w:rPr>
          <w:lang w:eastAsia="ko-KR"/>
        </w:rPr>
        <w:t>해결하</w:t>
      </w:r>
      <w:r>
        <w:rPr>
          <w:lang w:eastAsia="ko-KR"/>
        </w:rPr>
        <w:t>고자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:rsidR="003E6CBC" w:rsidRDefault="00C803C5">
      <w:pPr>
        <w:keepNext/>
        <w:spacing w:before="320" w:after="120"/>
        <w:rPr>
          <w:lang w:eastAsia="ko-KR"/>
        </w:rPr>
      </w:pPr>
      <w:r>
        <w:rPr>
          <w:b/>
          <w:color w:val="182B49"/>
          <w:sz w:val="28"/>
          <w:lang w:eastAsia="ko-KR"/>
        </w:rPr>
        <w:t xml:space="preserve">1.2 </w:t>
      </w:r>
      <w:r>
        <w:rPr>
          <w:b/>
          <w:color w:val="182B49"/>
          <w:sz w:val="28"/>
          <w:lang w:eastAsia="ko-KR"/>
        </w:rPr>
        <w:t>핵심</w:t>
      </w:r>
      <w:r>
        <w:rPr>
          <w:b/>
          <w:color w:val="182B49"/>
          <w:sz w:val="28"/>
          <w:lang w:eastAsia="ko-KR"/>
        </w:rPr>
        <w:t xml:space="preserve"> </w:t>
      </w:r>
      <w:r>
        <w:rPr>
          <w:b/>
          <w:color w:val="182B49"/>
          <w:sz w:val="28"/>
          <w:lang w:eastAsia="ko-KR"/>
        </w:rPr>
        <w:t>타깃</w:t>
      </w:r>
      <w:r>
        <w:rPr>
          <w:b/>
          <w:color w:val="182B49"/>
          <w:sz w:val="28"/>
          <w:lang w:eastAsia="ko-KR"/>
        </w:rPr>
        <w:t xml:space="preserve"> </w:t>
      </w:r>
      <w:r>
        <w:rPr>
          <w:b/>
          <w:color w:val="182B49"/>
          <w:sz w:val="28"/>
          <w:lang w:eastAsia="ko-KR"/>
        </w:rPr>
        <w:t>및</w:t>
      </w:r>
      <w:r>
        <w:rPr>
          <w:b/>
          <w:color w:val="182B49"/>
          <w:sz w:val="28"/>
          <w:lang w:eastAsia="ko-KR"/>
        </w:rPr>
        <w:t xml:space="preserve"> </w:t>
      </w:r>
      <w:r>
        <w:rPr>
          <w:b/>
          <w:color w:val="182B49"/>
          <w:sz w:val="28"/>
          <w:lang w:eastAsia="ko-KR"/>
        </w:rPr>
        <w:t>도입의</w:t>
      </w:r>
      <w:r>
        <w:rPr>
          <w:b/>
          <w:color w:val="182B49"/>
          <w:sz w:val="28"/>
          <w:lang w:eastAsia="ko-KR"/>
        </w:rPr>
        <w:t xml:space="preserve"> </w:t>
      </w:r>
      <w:r>
        <w:rPr>
          <w:b/>
          <w:color w:val="182B49"/>
          <w:sz w:val="28"/>
          <w:lang w:eastAsia="ko-KR"/>
        </w:rPr>
        <w:t>기대</w:t>
      </w:r>
      <w:r>
        <w:rPr>
          <w:b/>
          <w:color w:val="182B49"/>
          <w:sz w:val="28"/>
          <w:lang w:eastAsia="ko-KR"/>
        </w:rPr>
        <w:t xml:space="preserve"> </w:t>
      </w:r>
      <w:r>
        <w:rPr>
          <w:b/>
          <w:color w:val="182B49"/>
          <w:sz w:val="28"/>
          <w:lang w:eastAsia="ko-KR"/>
        </w:rPr>
        <w:t>효과</w:t>
      </w:r>
    </w:p>
    <w:p w:rsidR="003E6CBC" w:rsidRDefault="00C803C5">
      <w:pPr>
        <w:pStyle w:val="a0"/>
        <w:rPr>
          <w:lang w:eastAsia="ko-KR"/>
        </w:rPr>
      </w:pPr>
      <w:r>
        <w:rPr>
          <w:b/>
          <w:lang w:eastAsia="ko-KR"/>
        </w:rPr>
        <w:t>핵심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타깃</w:t>
      </w:r>
      <w:r>
        <w:rPr>
          <w:b/>
          <w:lang w:eastAsia="ko-KR"/>
        </w:rPr>
        <w:t xml:space="preserve">: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마트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상업용</w:t>
      </w:r>
      <w:r>
        <w:rPr>
          <w:lang w:eastAsia="ko-KR"/>
        </w:rPr>
        <w:t xml:space="preserve"> </w:t>
      </w:r>
      <w:r>
        <w:rPr>
          <w:lang w:eastAsia="ko-KR"/>
        </w:rPr>
        <w:t>물류</w:t>
      </w:r>
      <w:r>
        <w:rPr>
          <w:lang w:eastAsia="ko-KR"/>
        </w:rPr>
        <w:t xml:space="preserve"> </w:t>
      </w:r>
      <w:r>
        <w:rPr>
          <w:lang w:eastAsia="ko-KR"/>
        </w:rPr>
        <w:t>센터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자율적인</w:t>
      </w:r>
      <w:r>
        <w:rPr>
          <w:lang w:eastAsia="ko-KR"/>
        </w:rPr>
        <w:t xml:space="preserve"> </w:t>
      </w:r>
      <w:r>
        <w:rPr>
          <w:lang w:eastAsia="ko-KR"/>
        </w:rPr>
        <w:t>물품</w:t>
      </w:r>
      <w:r>
        <w:rPr>
          <w:lang w:eastAsia="ko-KR"/>
        </w:rPr>
        <w:t xml:space="preserve"> </w:t>
      </w:r>
      <w:r>
        <w:rPr>
          <w:lang w:eastAsia="ko-KR"/>
        </w:rPr>
        <w:t>운반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타겟팅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적재</w:t>
      </w:r>
      <w:r>
        <w:rPr>
          <w:lang w:eastAsia="ko-KR"/>
        </w:rPr>
        <w:t xml:space="preserve"> </w:t>
      </w:r>
      <w:r>
        <w:rPr>
          <w:lang w:eastAsia="ko-KR"/>
        </w:rPr>
        <w:t>보조를</w:t>
      </w:r>
      <w:r>
        <w:rPr>
          <w:lang w:eastAsia="ko-KR"/>
        </w:rPr>
        <w:t xml:space="preserve"> </w:t>
      </w:r>
      <w:r>
        <w:rPr>
          <w:lang w:eastAsia="ko-KR"/>
        </w:rPr>
        <w:t>필요로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이용자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현업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>.</w:t>
      </w:r>
    </w:p>
    <w:p w:rsidR="003E6CBC" w:rsidRDefault="00C803C5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정량적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효과</w:t>
      </w:r>
      <w:r>
        <w:rPr>
          <w:b/>
          <w:lang w:eastAsia="ko-KR"/>
        </w:rPr>
        <w:t xml:space="preserve">: </w:t>
      </w:r>
      <w:r>
        <w:rPr>
          <w:lang w:eastAsia="ko-KR"/>
        </w:rPr>
        <w:t>인지</w:t>
      </w:r>
      <w:r>
        <w:rPr>
          <w:lang w:eastAsia="ko-KR"/>
        </w:rPr>
        <w:t>-</w:t>
      </w:r>
      <w:r>
        <w:rPr>
          <w:lang w:eastAsia="ko-KR"/>
        </w:rPr>
        <w:t>주행</w:t>
      </w:r>
      <w:r>
        <w:rPr>
          <w:lang w:eastAsia="ko-KR"/>
        </w:rPr>
        <w:t>-</w:t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걸친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루틴화를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다운타임</w:t>
      </w:r>
      <w:r>
        <w:rPr>
          <w:lang w:eastAsia="ko-KR"/>
        </w:rPr>
        <w:t>(Downtime)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최소화하고</w:t>
      </w:r>
      <w:r>
        <w:rPr>
          <w:lang w:eastAsia="ko-KR"/>
        </w:rPr>
        <w:t xml:space="preserve">, </w:t>
      </w:r>
      <w:r>
        <w:rPr>
          <w:lang w:eastAsia="ko-KR"/>
        </w:rPr>
        <w:t>물품</w:t>
      </w:r>
      <w:r>
        <w:rPr>
          <w:lang w:eastAsia="ko-KR"/>
        </w:rPr>
        <w:t xml:space="preserve"> </w:t>
      </w:r>
      <w:r>
        <w:rPr>
          <w:lang w:eastAsia="ko-KR"/>
        </w:rPr>
        <w:t>적재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바구니</w:t>
      </w:r>
      <w:r>
        <w:rPr>
          <w:lang w:eastAsia="ko-KR"/>
        </w:rPr>
        <w:t xml:space="preserve"> </w:t>
      </w:r>
      <w:r>
        <w:rPr>
          <w:lang w:eastAsia="ko-KR"/>
        </w:rPr>
        <w:t>수납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성공률을</w:t>
      </w:r>
      <w:r>
        <w:rPr>
          <w:lang w:eastAsia="ko-KR"/>
        </w:rPr>
        <w:t xml:space="preserve"> 95%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끌어올립니다</w:t>
      </w:r>
      <w:r>
        <w:rPr>
          <w:lang w:eastAsia="ko-KR"/>
        </w:rPr>
        <w:t>.</w:t>
      </w:r>
    </w:p>
    <w:p w:rsidR="003E6CBC" w:rsidRDefault="00C803C5">
      <w:pPr>
        <w:pStyle w:val="a0"/>
        <w:rPr>
          <w:lang w:eastAsia="ko-KR"/>
        </w:rPr>
      </w:pPr>
      <w:r>
        <w:rPr>
          <w:b/>
          <w:lang w:eastAsia="ko-KR"/>
        </w:rPr>
        <w:t>정성적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효과</w:t>
      </w:r>
      <w:r>
        <w:rPr>
          <w:b/>
          <w:lang w:eastAsia="ko-KR"/>
        </w:rPr>
        <w:t xml:space="preserve">: </w:t>
      </w:r>
      <w:r>
        <w:rPr>
          <w:lang w:eastAsia="ko-KR"/>
        </w:rPr>
        <w:t>끊김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비대면</w:t>
      </w:r>
      <w:r>
        <w:rPr>
          <w:lang w:eastAsia="ko-KR"/>
        </w:rPr>
        <w:t>·</w:t>
      </w:r>
      <w:r>
        <w:rPr>
          <w:lang w:eastAsia="ko-KR"/>
        </w:rPr>
        <w:t>무인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제공함으로써</w:t>
      </w:r>
      <w:r>
        <w:rPr>
          <w:lang w:eastAsia="ko-KR"/>
        </w:rPr>
        <w:t xml:space="preserve">,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r>
        <w:rPr>
          <w:lang w:eastAsia="ko-KR"/>
        </w:rPr>
        <w:t>인프라의</w:t>
      </w:r>
      <w:r>
        <w:rPr>
          <w:lang w:eastAsia="ko-KR"/>
        </w:rPr>
        <w:t xml:space="preserve">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입증하고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편의성을</w:t>
      </w:r>
      <w:r>
        <w:rPr>
          <w:lang w:eastAsia="ko-KR"/>
        </w:rPr>
        <w:t xml:space="preserve"> </w:t>
      </w:r>
      <w:r>
        <w:rPr>
          <w:lang w:eastAsia="ko-KR"/>
        </w:rPr>
        <w:t>극대화합니다</w:t>
      </w:r>
      <w:r>
        <w:rPr>
          <w:lang w:eastAsia="ko-KR"/>
        </w:rPr>
        <w:t>.</w:t>
      </w:r>
    </w:p>
    <w:p w:rsidR="003E6CBC" w:rsidRDefault="00C803C5">
      <w:pPr>
        <w:keepNext/>
        <w:spacing w:before="480" w:after="240"/>
        <w:rPr>
          <w:lang w:eastAsia="ko-KR"/>
        </w:rPr>
      </w:pPr>
      <w:r>
        <w:rPr>
          <w:b/>
          <w:color w:val="182B49"/>
          <w:sz w:val="36"/>
          <w:lang w:eastAsia="ko-KR"/>
        </w:rPr>
        <w:t xml:space="preserve">2. </w:t>
      </w:r>
      <w:r>
        <w:rPr>
          <w:b/>
          <w:color w:val="182B49"/>
          <w:sz w:val="36"/>
          <w:lang w:eastAsia="ko-KR"/>
        </w:rPr>
        <w:t>요구사항</w:t>
      </w:r>
      <w:r>
        <w:rPr>
          <w:b/>
          <w:color w:val="182B49"/>
          <w:sz w:val="36"/>
          <w:lang w:eastAsia="ko-KR"/>
        </w:rPr>
        <w:t xml:space="preserve"> </w:t>
      </w:r>
      <w:r>
        <w:rPr>
          <w:b/>
          <w:color w:val="182B49"/>
          <w:sz w:val="36"/>
          <w:lang w:eastAsia="ko-KR"/>
        </w:rPr>
        <w:t>명세서</w:t>
      </w:r>
      <w:r>
        <w:rPr>
          <w:b/>
          <w:color w:val="182B49"/>
          <w:sz w:val="36"/>
          <w:lang w:eastAsia="ko-KR"/>
        </w:rPr>
        <w:t xml:space="preserve"> (Requirements Specification)</w:t>
      </w:r>
    </w:p>
    <w:p w:rsidR="003E6CBC" w:rsidRDefault="00C803C5">
      <w:pPr>
        <w:rPr>
          <w:lang w:eastAsia="ko-KR"/>
        </w:rPr>
      </w:pPr>
      <w:r>
        <w:rPr>
          <w:lang w:eastAsia="ko-KR"/>
        </w:rPr>
        <w:t>모호한</w:t>
      </w:r>
      <w:r>
        <w:rPr>
          <w:lang w:eastAsia="ko-KR"/>
        </w:rPr>
        <w:t xml:space="preserve"> </w:t>
      </w:r>
      <w:r>
        <w:rPr>
          <w:lang w:eastAsia="ko-KR"/>
        </w:rPr>
        <w:t>표현을</w:t>
      </w:r>
      <w:r>
        <w:rPr>
          <w:lang w:eastAsia="ko-KR"/>
        </w:rPr>
        <w:t xml:space="preserve"> </w:t>
      </w:r>
      <w:r>
        <w:rPr>
          <w:lang w:eastAsia="ko-KR"/>
        </w:rPr>
        <w:t>배제하고</w:t>
      </w:r>
      <w:r>
        <w:rPr>
          <w:lang w:eastAsia="ko-KR"/>
        </w:rPr>
        <w:t xml:space="preserve">,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검증이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>(</w:t>
      </w:r>
      <w:r>
        <w:rPr>
          <w:lang w:eastAsia="ko-KR"/>
        </w:rPr>
        <w:t>속도</w:t>
      </w:r>
      <w:r>
        <w:rPr>
          <w:lang w:eastAsia="ko-KR"/>
        </w:rPr>
        <w:t xml:space="preserve">, </w:t>
      </w:r>
      <w:r>
        <w:rPr>
          <w:lang w:eastAsia="ko-KR"/>
        </w:rPr>
        <w:t>성공률</w:t>
      </w:r>
      <w:r>
        <w:rPr>
          <w:lang w:eastAsia="ko-KR"/>
        </w:rPr>
        <w:t xml:space="preserve">, 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오차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작성되었습니다</w:t>
      </w:r>
      <w:r>
        <w:rPr>
          <w:lang w:eastAsia="ko-KR"/>
        </w:rPr>
        <w:t>.</w:t>
      </w:r>
    </w:p>
    <w:p w:rsidR="003E6CBC" w:rsidRDefault="00C803C5">
      <w:pPr>
        <w:keepNext/>
        <w:spacing w:before="320" w:after="120"/>
      </w:pPr>
      <w:r>
        <w:rPr>
          <w:b/>
          <w:color w:val="182B49"/>
          <w:sz w:val="28"/>
        </w:rPr>
        <w:t xml:space="preserve">2.1 </w:t>
      </w:r>
      <w:proofErr w:type="spellStart"/>
      <w:r>
        <w:rPr>
          <w:b/>
          <w:color w:val="182B49"/>
          <w:sz w:val="28"/>
        </w:rPr>
        <w:t>기능적</w:t>
      </w:r>
      <w:proofErr w:type="spellEnd"/>
      <w:r>
        <w:rPr>
          <w:b/>
          <w:color w:val="182B49"/>
          <w:sz w:val="28"/>
        </w:rPr>
        <w:t xml:space="preserve"> </w:t>
      </w:r>
      <w:proofErr w:type="spellStart"/>
      <w:r>
        <w:rPr>
          <w:b/>
          <w:color w:val="182B49"/>
          <w:sz w:val="28"/>
        </w:rPr>
        <w:t>요구사항</w:t>
      </w:r>
      <w:proofErr w:type="spellEnd"/>
      <w:r>
        <w:rPr>
          <w:b/>
          <w:color w:val="182B49"/>
          <w:sz w:val="28"/>
        </w:rPr>
        <w:t xml:space="preserve"> (Functional Requirements)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1768"/>
        <w:gridCol w:w="1789"/>
        <w:gridCol w:w="2177"/>
        <w:gridCol w:w="1767"/>
      </w:tblGrid>
      <w:tr w:rsidR="003E6CBC">
        <w:trPr>
          <w:jc w:val="center"/>
        </w:trPr>
        <w:tc>
          <w:tcPr>
            <w:tcW w:w="1806" w:type="dxa"/>
            <w:shd w:val="clear" w:color="auto" w:fill="182B4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E6CBC" w:rsidRDefault="00C803C5">
            <w:r>
              <w:rPr>
                <w:b/>
                <w:color w:val="FFFFFF"/>
                <w:sz w:val="20"/>
              </w:rPr>
              <w:t>요구사항</w:t>
            </w:r>
            <w:r>
              <w:rPr>
                <w:b/>
                <w:color w:val="FFFFFF"/>
                <w:sz w:val="20"/>
              </w:rPr>
              <w:t xml:space="preserve"> ID</w:t>
            </w:r>
          </w:p>
        </w:tc>
        <w:tc>
          <w:tcPr>
            <w:tcW w:w="1806" w:type="dxa"/>
            <w:shd w:val="clear" w:color="auto" w:fill="182B4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E6CBC" w:rsidRDefault="00C803C5">
            <w:r>
              <w:rPr>
                <w:b/>
                <w:color w:val="FFFFFF"/>
                <w:sz w:val="20"/>
              </w:rPr>
              <w:t>카테고리</w:t>
            </w:r>
          </w:p>
        </w:tc>
        <w:tc>
          <w:tcPr>
            <w:tcW w:w="1806" w:type="dxa"/>
            <w:shd w:val="clear" w:color="auto" w:fill="182B4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E6CBC" w:rsidRDefault="00C803C5">
            <w:r>
              <w:rPr>
                <w:b/>
                <w:color w:val="FFFFFF"/>
                <w:sz w:val="20"/>
              </w:rPr>
              <w:t>요구사항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명세</w:t>
            </w:r>
            <w:r>
              <w:rPr>
                <w:b/>
                <w:color w:val="FFFFFF"/>
                <w:sz w:val="20"/>
              </w:rPr>
              <w:t xml:space="preserve"> (Description)</w:t>
            </w:r>
          </w:p>
        </w:tc>
        <w:tc>
          <w:tcPr>
            <w:tcW w:w="1806" w:type="dxa"/>
            <w:shd w:val="clear" w:color="auto" w:fill="182B4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E6CBC" w:rsidRDefault="00C803C5">
            <w:r>
              <w:rPr>
                <w:b/>
                <w:color w:val="FFFFFF"/>
                <w:sz w:val="20"/>
              </w:rPr>
              <w:t>타깃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지표</w:t>
            </w:r>
            <w:r>
              <w:rPr>
                <w:b/>
                <w:color w:val="FFFFFF"/>
                <w:sz w:val="20"/>
              </w:rPr>
              <w:t xml:space="preserve"> (Metric/KP</w:t>
            </w:r>
            <w:r>
              <w:rPr>
                <w:b/>
                <w:color w:val="FFFFFF"/>
                <w:sz w:val="20"/>
              </w:rPr>
              <w:t>I)</w:t>
            </w:r>
          </w:p>
        </w:tc>
        <w:tc>
          <w:tcPr>
            <w:tcW w:w="1806" w:type="dxa"/>
            <w:shd w:val="clear" w:color="auto" w:fill="182B4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E6CBC" w:rsidRDefault="00C803C5">
            <w:r>
              <w:rPr>
                <w:b/>
                <w:color w:val="FFFFFF"/>
                <w:sz w:val="20"/>
              </w:rPr>
              <w:t>우선순위</w:t>
            </w:r>
          </w:p>
        </w:tc>
      </w:tr>
      <w:tr w:rsidR="003E6CBC">
        <w:trPr>
          <w:jc w:val="center"/>
        </w:trPr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FR-01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인지</w:t>
            </w:r>
            <w:r>
              <w:rPr>
                <w:b/>
                <w:sz w:val="19"/>
              </w:rPr>
              <w:t xml:space="preserve"> (AI)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RGB-D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카메라를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통해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사용자를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추적하고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레이저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타겟팅의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픽셀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체류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시간을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검증해야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한다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 w:rsidP="00CD48DF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YOLOv8</w:t>
            </w:r>
            <w:r w:rsidR="00CD48DF">
              <w:rPr>
                <w:sz w:val="19"/>
                <w:lang w:eastAsia="ko-KR"/>
              </w:rPr>
              <w:t>,11</w:t>
            </w:r>
            <w:r>
              <w:rPr>
                <w:sz w:val="19"/>
                <w:lang w:eastAsia="ko-KR"/>
              </w:rPr>
              <w:t>/</w:t>
            </w:r>
            <w:proofErr w:type="spellStart"/>
            <w:r>
              <w:rPr>
                <w:sz w:val="19"/>
                <w:lang w:eastAsia="ko-KR"/>
              </w:rPr>
              <w:t>DeepSORT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sz w:val="19"/>
                <w:lang w:eastAsia="ko-KR"/>
              </w:rPr>
              <w:t>객체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sz w:val="19"/>
                <w:lang w:eastAsia="ko-KR"/>
              </w:rPr>
              <w:t>인식률</w:t>
            </w:r>
            <w:r>
              <w:rPr>
                <w:sz w:val="19"/>
                <w:lang w:eastAsia="ko-KR"/>
              </w:rPr>
              <w:t xml:space="preserve"> 90% </w:t>
            </w:r>
            <w:r>
              <w:rPr>
                <w:rFonts w:eastAsia="맑은 고딕" w:cs="맑은 고딕" w:hint="eastAsia"/>
                <w:sz w:val="19"/>
                <w:lang w:eastAsia="ko-KR"/>
              </w:rPr>
              <w:t>이상</w:t>
            </w:r>
            <w:r>
              <w:rPr>
                <w:sz w:val="19"/>
                <w:lang w:eastAsia="ko-KR"/>
              </w:rPr>
              <w:t xml:space="preserve">, 15 FPS </w:t>
            </w:r>
            <w:r>
              <w:rPr>
                <w:rFonts w:eastAsia="맑은 고딕" w:cs="맑은 고딕" w:hint="eastAsia"/>
                <w:sz w:val="19"/>
                <w:lang w:eastAsia="ko-KR"/>
              </w:rPr>
              <w:t>이상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sz w:val="19"/>
                <w:lang w:eastAsia="ko-KR"/>
              </w:rPr>
              <w:t>동일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sz w:val="19"/>
                <w:lang w:eastAsia="ko-KR"/>
              </w:rPr>
              <w:t>픽셀</w:t>
            </w:r>
            <w:r>
              <w:rPr>
                <w:sz w:val="19"/>
                <w:lang w:eastAsia="ko-KR"/>
              </w:rPr>
              <w:t xml:space="preserve"> 1.5</w:t>
            </w:r>
            <w:r>
              <w:rPr>
                <w:rFonts w:eastAsia="맑은 고딕" w:cs="맑은 고딕" w:hint="eastAsia"/>
                <w:sz w:val="19"/>
                <w:lang w:eastAsia="ko-KR"/>
              </w:rPr>
              <w:t>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sz w:val="19"/>
                <w:lang w:eastAsia="ko-KR"/>
              </w:rPr>
              <w:t>이상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sz w:val="19"/>
                <w:lang w:eastAsia="ko-KR"/>
              </w:rPr>
              <w:t>체류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sz w:val="19"/>
                <w:lang w:eastAsia="ko-KR"/>
              </w:rPr>
              <w:t>시</w:t>
            </w:r>
            <w:r>
              <w:rPr>
                <w:sz w:val="19"/>
                <w:lang w:eastAsia="ko-KR"/>
              </w:rPr>
              <w:t xml:space="preserve"> 3D </w:t>
            </w:r>
            <w:r>
              <w:rPr>
                <w:rFonts w:eastAsia="맑은 고딕" w:cs="맑은 고딕" w:hint="eastAsia"/>
                <w:sz w:val="19"/>
                <w:lang w:eastAsia="ko-KR"/>
              </w:rPr>
              <w:t>좌표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rFonts w:eastAsia="맑은 고딕" w:cs="맑은 고딕" w:hint="eastAsia"/>
                <w:sz w:val="19"/>
                <w:lang w:eastAsia="ko-KR"/>
              </w:rPr>
              <w:t>추출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H</w:t>
            </w:r>
            <w:r>
              <w:rPr>
                <w:b/>
                <w:sz w:val="19"/>
              </w:rPr>
              <w:t>igh</w:t>
            </w:r>
          </w:p>
        </w:tc>
      </w:tr>
      <w:tr w:rsidR="003E6CBC">
        <w:trPr>
          <w:jc w:val="center"/>
        </w:trPr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FR-02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주행</w:t>
            </w:r>
            <w:r>
              <w:rPr>
                <w:b/>
                <w:sz w:val="19"/>
              </w:rPr>
              <w:t xml:space="preserve"> (Nav)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RealSense Depth </w:t>
            </w:r>
            <w:r>
              <w:rPr>
                <w:sz w:val="19"/>
                <w:lang w:eastAsia="ko-KR"/>
              </w:rPr>
              <w:t>데이터와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연동하여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실시간으로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목표물과의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거리를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계산하고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제어해야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한다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PID </w:t>
            </w:r>
            <w:r>
              <w:rPr>
                <w:sz w:val="19"/>
                <w:lang w:eastAsia="ko-KR"/>
              </w:rPr>
              <w:t>주행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제어를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통한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실시간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안전거리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유지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목표물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접근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주행</w:t>
            </w:r>
            <w:r>
              <w:rPr>
                <w:sz w:val="19"/>
                <w:lang w:eastAsia="ko-KR"/>
              </w:rPr>
              <w:t>(</w:t>
            </w:r>
            <w:proofErr w:type="spellStart"/>
            <w:r>
              <w:rPr>
                <w:sz w:val="19"/>
                <w:lang w:eastAsia="ko-KR"/>
              </w:rPr>
              <w:t>측위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도달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오차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반경</w:t>
            </w:r>
            <w:r>
              <w:rPr>
                <w:sz w:val="19"/>
                <w:lang w:eastAsia="ko-KR"/>
              </w:rPr>
              <w:t xml:space="preserve"> ±5cm </w:t>
            </w:r>
            <w:r>
              <w:rPr>
                <w:sz w:val="19"/>
                <w:lang w:eastAsia="ko-KR"/>
              </w:rPr>
              <w:t>이내</w:t>
            </w:r>
            <w:r>
              <w:rPr>
                <w:sz w:val="19"/>
                <w:lang w:eastAsia="ko-KR"/>
              </w:rPr>
              <w:t>).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High</w:t>
            </w:r>
          </w:p>
        </w:tc>
      </w:tr>
      <w:tr w:rsidR="003E6CBC">
        <w:trPr>
          <w:jc w:val="center"/>
        </w:trPr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FR-03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회피</w:t>
            </w:r>
            <w:r>
              <w:rPr>
                <w:b/>
                <w:sz w:val="19"/>
              </w:rPr>
              <w:t xml:space="preserve"> (Control)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주행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파지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경로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돌발적인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lastRenderedPageBreak/>
              <w:t>예외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상황이나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동적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장애물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출현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정지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또는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우회해야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한다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lastRenderedPageBreak/>
              <w:t>장애물</w:t>
            </w:r>
            <w:r>
              <w:rPr>
                <w:sz w:val="19"/>
                <w:lang w:eastAsia="ko-KR"/>
              </w:rPr>
              <w:t xml:space="preserve"> 50cm </w:t>
            </w:r>
            <w:r>
              <w:rPr>
                <w:sz w:val="19"/>
                <w:lang w:eastAsia="ko-KR"/>
              </w:rPr>
              <w:t>앞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급정지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수행</w:t>
            </w:r>
            <w:r>
              <w:rPr>
                <w:sz w:val="19"/>
                <w:lang w:eastAsia="ko-KR"/>
              </w:rPr>
              <w:t xml:space="preserve">. </w:t>
            </w:r>
            <w:r>
              <w:rPr>
                <w:sz w:val="19"/>
                <w:lang w:eastAsia="ko-KR"/>
              </w:rPr>
              <w:t>시야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lastRenderedPageBreak/>
              <w:t>상실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제자리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회전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탐색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파지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</w:t>
            </w:r>
            <w:r>
              <w:rPr>
                <w:sz w:val="19"/>
                <w:lang w:eastAsia="ko-KR"/>
              </w:rPr>
              <w:t xml:space="preserve"> Phase 1 </w:t>
            </w:r>
            <w:r>
              <w:rPr>
                <w:sz w:val="19"/>
                <w:lang w:eastAsia="ko-KR"/>
              </w:rPr>
              <w:t>복귀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궤적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재설계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lastRenderedPageBreak/>
              <w:t>High</w:t>
            </w:r>
          </w:p>
        </w:tc>
      </w:tr>
      <w:tr w:rsidR="003E6CBC">
        <w:trPr>
          <w:jc w:val="center"/>
        </w:trPr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lastRenderedPageBreak/>
              <w:t>FR-04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조작</w:t>
            </w:r>
            <w:r>
              <w:rPr>
                <w:b/>
                <w:sz w:val="19"/>
              </w:rPr>
              <w:t xml:space="preserve"> (Arm)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목표물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좌표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획득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로봇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궤적을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생성하여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물품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파지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바구니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수납을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완료해야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한다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MoveIt2 </w:t>
            </w:r>
            <w:proofErr w:type="spellStart"/>
            <w:r>
              <w:rPr>
                <w:sz w:val="19"/>
                <w:lang w:eastAsia="ko-KR"/>
              </w:rPr>
              <w:t>역기구학</w:t>
            </w:r>
            <w:proofErr w:type="spellEnd"/>
            <w:r>
              <w:rPr>
                <w:sz w:val="19"/>
                <w:lang w:eastAsia="ko-KR"/>
              </w:rPr>
              <w:t xml:space="preserve">(IK) </w:t>
            </w:r>
            <w:r>
              <w:rPr>
                <w:sz w:val="19"/>
                <w:lang w:eastAsia="ko-KR"/>
              </w:rPr>
              <w:t>계산을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통한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싱귤러리티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회피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궤적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계획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파지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성공률</w:t>
            </w:r>
            <w:r>
              <w:rPr>
                <w:sz w:val="19"/>
                <w:lang w:eastAsia="ko-KR"/>
              </w:rPr>
              <w:t xml:space="preserve"> 95% </w:t>
            </w:r>
            <w:r>
              <w:rPr>
                <w:sz w:val="19"/>
                <w:lang w:eastAsia="ko-KR"/>
              </w:rPr>
              <w:t>이상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Medium</w:t>
            </w:r>
          </w:p>
        </w:tc>
      </w:tr>
    </w:tbl>
    <w:p w:rsidR="003E6CBC" w:rsidRDefault="00C803C5">
      <w:pPr>
        <w:keepNext/>
        <w:spacing w:before="320" w:after="120"/>
      </w:pPr>
      <w:r>
        <w:rPr>
          <w:b/>
          <w:color w:val="182B49"/>
          <w:sz w:val="28"/>
        </w:rPr>
        <w:t xml:space="preserve">2.2 </w:t>
      </w:r>
      <w:r>
        <w:rPr>
          <w:b/>
          <w:color w:val="182B49"/>
          <w:sz w:val="28"/>
        </w:rPr>
        <w:t>비기능적</w:t>
      </w:r>
      <w:r>
        <w:rPr>
          <w:b/>
          <w:color w:val="182B49"/>
          <w:sz w:val="28"/>
        </w:rPr>
        <w:t xml:space="preserve"> </w:t>
      </w:r>
      <w:r>
        <w:rPr>
          <w:b/>
          <w:color w:val="182B49"/>
          <w:sz w:val="28"/>
        </w:rPr>
        <w:t>요구사항</w:t>
      </w:r>
      <w:r>
        <w:rPr>
          <w:b/>
          <w:color w:val="182B49"/>
          <w:sz w:val="28"/>
        </w:rPr>
        <w:t xml:space="preserve"> (Non-Functional Requirements)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3E6CBC">
        <w:trPr>
          <w:jc w:val="center"/>
        </w:trPr>
        <w:tc>
          <w:tcPr>
            <w:tcW w:w="1806" w:type="dxa"/>
            <w:shd w:val="clear" w:color="auto" w:fill="182B4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E6CBC" w:rsidRDefault="00C803C5">
            <w:r>
              <w:rPr>
                <w:b/>
                <w:color w:val="FFFFFF"/>
                <w:sz w:val="20"/>
              </w:rPr>
              <w:t>요구사항</w:t>
            </w:r>
            <w:r>
              <w:rPr>
                <w:b/>
                <w:color w:val="FFFFFF"/>
                <w:sz w:val="20"/>
              </w:rPr>
              <w:t xml:space="preserve"> ID</w:t>
            </w:r>
          </w:p>
        </w:tc>
        <w:tc>
          <w:tcPr>
            <w:tcW w:w="1806" w:type="dxa"/>
            <w:shd w:val="clear" w:color="auto" w:fill="182B4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E6CBC" w:rsidRDefault="00C803C5">
            <w:r>
              <w:rPr>
                <w:b/>
                <w:color w:val="FFFFFF"/>
                <w:sz w:val="20"/>
              </w:rPr>
              <w:t>카테고리</w:t>
            </w:r>
          </w:p>
        </w:tc>
        <w:tc>
          <w:tcPr>
            <w:tcW w:w="1806" w:type="dxa"/>
            <w:shd w:val="clear" w:color="auto" w:fill="182B4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E6CBC" w:rsidRDefault="00C803C5">
            <w:r>
              <w:rPr>
                <w:b/>
                <w:color w:val="FFFFFF"/>
                <w:sz w:val="20"/>
              </w:rPr>
              <w:t>요구사항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명세</w:t>
            </w:r>
            <w:r>
              <w:rPr>
                <w:b/>
                <w:color w:val="FFFFFF"/>
                <w:sz w:val="20"/>
              </w:rPr>
              <w:t xml:space="preserve"> (Description)</w:t>
            </w:r>
          </w:p>
        </w:tc>
        <w:tc>
          <w:tcPr>
            <w:tcW w:w="1806" w:type="dxa"/>
            <w:shd w:val="clear" w:color="auto" w:fill="182B4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E6CBC" w:rsidRDefault="00C803C5">
            <w:r>
              <w:rPr>
                <w:b/>
                <w:color w:val="FFFFFF"/>
                <w:sz w:val="20"/>
              </w:rPr>
              <w:t>제약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사항</w:t>
            </w:r>
            <w:r>
              <w:rPr>
                <w:b/>
                <w:color w:val="FFFFFF"/>
                <w:sz w:val="20"/>
              </w:rPr>
              <w:t xml:space="preserve"> (Constraints)</w:t>
            </w:r>
          </w:p>
        </w:tc>
        <w:tc>
          <w:tcPr>
            <w:tcW w:w="1806" w:type="dxa"/>
            <w:shd w:val="clear" w:color="auto" w:fill="182B4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E6CBC" w:rsidRDefault="00C803C5">
            <w:r>
              <w:rPr>
                <w:b/>
                <w:color w:val="FFFFFF"/>
                <w:sz w:val="20"/>
              </w:rPr>
              <w:t>우선순위</w:t>
            </w:r>
          </w:p>
        </w:tc>
      </w:tr>
      <w:tr w:rsidR="003E6CBC">
        <w:trPr>
          <w:jc w:val="center"/>
        </w:trPr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NFR-01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환경</w:t>
            </w:r>
            <w:r>
              <w:rPr>
                <w:b/>
                <w:sz w:val="19"/>
              </w:rPr>
              <w:t xml:space="preserve"> (OS)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ROS 2 </w:t>
            </w:r>
            <w:r>
              <w:rPr>
                <w:sz w:val="19"/>
                <w:lang w:eastAsia="ko-KR"/>
              </w:rPr>
              <w:t>환경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내에서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인지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주행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조작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파이프라인의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실시간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컴포넌트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통합이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보장되어야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한다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roofErr w:type="spellStart"/>
            <w:r>
              <w:rPr>
                <w:sz w:val="19"/>
              </w:rPr>
              <w:t>호환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런타임</w:t>
            </w:r>
            <w:proofErr w:type="spellEnd"/>
            <w:r>
              <w:rPr>
                <w:sz w:val="19"/>
              </w:rPr>
              <w:t xml:space="preserve">: Ubuntu 24.04, ROS 2 Jazzy. MoveIt2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TF Tree </w:t>
            </w:r>
            <w:r>
              <w:rPr>
                <w:sz w:val="19"/>
              </w:rPr>
              <w:t>연산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주기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동기화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필수</w:t>
            </w:r>
            <w:r>
              <w:rPr>
                <w:sz w:val="19"/>
              </w:rPr>
              <w:t>.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High</w:t>
            </w:r>
          </w:p>
        </w:tc>
      </w:tr>
      <w:tr w:rsidR="003E6CBC">
        <w:trPr>
          <w:jc w:val="center"/>
        </w:trPr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NFR-02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성능</w:t>
            </w:r>
            <w:r>
              <w:rPr>
                <w:b/>
                <w:sz w:val="19"/>
              </w:rPr>
              <w:t xml:space="preserve"> (HW)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메인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마스터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노드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컴퓨터에서의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고부하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지연을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최소화하여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하드웨어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지연을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방지해야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한다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Jetson Orin Nano </w:t>
            </w:r>
            <w:r>
              <w:rPr>
                <w:sz w:val="19"/>
                <w:lang w:eastAsia="ko-KR"/>
              </w:rPr>
              <w:t>기반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주기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유지</w:t>
            </w:r>
            <w:r>
              <w:rPr>
                <w:sz w:val="19"/>
                <w:lang w:eastAsia="ko-KR"/>
              </w:rPr>
              <w:t xml:space="preserve">. </w:t>
            </w:r>
            <w:r>
              <w:rPr>
                <w:sz w:val="19"/>
                <w:lang w:eastAsia="ko-KR"/>
              </w:rPr>
              <w:t>시리얼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인터페이스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통신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주기</w:t>
            </w:r>
            <w:r>
              <w:rPr>
                <w:sz w:val="19"/>
                <w:lang w:eastAsia="ko-KR"/>
              </w:rPr>
              <w:t xml:space="preserve"> 50Hz </w:t>
            </w:r>
            <w:r>
              <w:rPr>
                <w:sz w:val="19"/>
                <w:lang w:eastAsia="ko-KR"/>
              </w:rPr>
              <w:t>이상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보장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High</w:t>
            </w:r>
          </w:p>
        </w:tc>
      </w:tr>
      <w:tr w:rsidR="003E6CBC">
        <w:trPr>
          <w:jc w:val="center"/>
        </w:trPr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lastRenderedPageBreak/>
              <w:t>NFR-03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안전</w:t>
            </w:r>
            <w:r>
              <w:rPr>
                <w:b/>
                <w:sz w:val="19"/>
              </w:rPr>
              <w:t xml:space="preserve"> (Safety)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프로세스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단계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변환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하드웨어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오작동으로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사고를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방지해야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한다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제어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노드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간</w:t>
            </w:r>
            <w:r>
              <w:rPr>
                <w:sz w:val="19"/>
                <w:lang w:eastAsia="ko-KR"/>
              </w:rPr>
              <w:t xml:space="preserve"> State Machine </w:t>
            </w:r>
            <w:r>
              <w:rPr>
                <w:sz w:val="19"/>
                <w:lang w:eastAsia="ko-KR"/>
              </w:rPr>
              <w:t>연동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필수</w:t>
            </w:r>
            <w:r>
              <w:rPr>
                <w:sz w:val="19"/>
                <w:lang w:eastAsia="ko-KR"/>
              </w:rPr>
              <w:t xml:space="preserve">. </w:t>
            </w:r>
            <w:r>
              <w:rPr>
                <w:sz w:val="19"/>
                <w:lang w:eastAsia="ko-KR"/>
              </w:rPr>
              <w:t>로봇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구동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모바일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베이스는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강제</w:t>
            </w:r>
            <w:r>
              <w:rPr>
                <w:sz w:val="19"/>
                <w:lang w:eastAsia="ko-KR"/>
              </w:rPr>
              <w:t xml:space="preserve"> Fixed State </w:t>
            </w:r>
            <w:r>
              <w:rPr>
                <w:sz w:val="19"/>
                <w:lang w:eastAsia="ko-KR"/>
              </w:rPr>
              <w:t>상태를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유지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High</w:t>
            </w:r>
          </w:p>
        </w:tc>
      </w:tr>
    </w:tbl>
    <w:p w:rsidR="003E6CBC" w:rsidRDefault="00C803C5">
      <w:pPr>
        <w:keepNext/>
        <w:spacing w:before="480" w:after="240"/>
      </w:pPr>
      <w:r>
        <w:rPr>
          <w:b/>
          <w:color w:val="182B49"/>
          <w:sz w:val="36"/>
        </w:rPr>
        <w:t xml:space="preserve">3. </w:t>
      </w:r>
      <w:r>
        <w:rPr>
          <w:b/>
          <w:color w:val="182B49"/>
          <w:sz w:val="36"/>
        </w:rPr>
        <w:t>시스템</w:t>
      </w:r>
      <w:r>
        <w:rPr>
          <w:b/>
          <w:color w:val="182B49"/>
          <w:sz w:val="36"/>
        </w:rPr>
        <w:t xml:space="preserve"> </w:t>
      </w:r>
      <w:r>
        <w:rPr>
          <w:b/>
          <w:color w:val="182B49"/>
          <w:sz w:val="36"/>
        </w:rPr>
        <w:t>아키텍처</w:t>
      </w:r>
      <w:r>
        <w:rPr>
          <w:b/>
          <w:color w:val="182B49"/>
          <w:sz w:val="36"/>
        </w:rPr>
        <w:t xml:space="preserve"> </w:t>
      </w:r>
      <w:r>
        <w:rPr>
          <w:b/>
          <w:color w:val="182B49"/>
          <w:sz w:val="36"/>
        </w:rPr>
        <w:t>및</w:t>
      </w:r>
      <w:r>
        <w:rPr>
          <w:b/>
          <w:color w:val="182B49"/>
          <w:sz w:val="36"/>
        </w:rPr>
        <w:t xml:space="preserve"> </w:t>
      </w:r>
      <w:r>
        <w:rPr>
          <w:b/>
          <w:color w:val="182B49"/>
          <w:sz w:val="36"/>
        </w:rPr>
        <w:t>데이터</w:t>
      </w:r>
      <w:r>
        <w:rPr>
          <w:b/>
          <w:color w:val="182B49"/>
          <w:sz w:val="36"/>
        </w:rPr>
        <w:t xml:space="preserve"> </w:t>
      </w:r>
      <w:r>
        <w:rPr>
          <w:b/>
          <w:color w:val="182B49"/>
          <w:sz w:val="36"/>
        </w:rPr>
        <w:t>흐름도</w:t>
      </w:r>
      <w:r>
        <w:rPr>
          <w:b/>
          <w:color w:val="182B49"/>
          <w:sz w:val="36"/>
        </w:rPr>
        <w:t xml:space="preserve"> (System Architecture)</w:t>
      </w:r>
    </w:p>
    <w:p w:rsidR="003E6CBC" w:rsidRDefault="00C803C5">
      <w:pPr>
        <w:keepNext/>
        <w:spacing w:before="320" w:after="120"/>
      </w:pPr>
      <w:r>
        <w:rPr>
          <w:b/>
          <w:color w:val="182B49"/>
          <w:sz w:val="28"/>
        </w:rPr>
        <w:t xml:space="preserve">3.1 </w:t>
      </w:r>
      <w:r>
        <w:rPr>
          <w:b/>
          <w:color w:val="182B49"/>
          <w:sz w:val="28"/>
        </w:rPr>
        <w:t>하드웨어</w:t>
      </w:r>
      <w:r>
        <w:rPr>
          <w:b/>
          <w:color w:val="182B49"/>
          <w:sz w:val="28"/>
        </w:rPr>
        <w:t xml:space="preserve"> </w:t>
      </w:r>
      <w:r>
        <w:rPr>
          <w:b/>
          <w:color w:val="182B49"/>
          <w:sz w:val="28"/>
        </w:rPr>
        <w:t>스택</w:t>
      </w:r>
      <w:r>
        <w:rPr>
          <w:b/>
          <w:color w:val="182B49"/>
          <w:sz w:val="28"/>
        </w:rPr>
        <w:t xml:space="preserve"> (Hardware Stack)</w:t>
      </w:r>
    </w:p>
    <w:p w:rsidR="003E6CBC" w:rsidRDefault="00C803C5">
      <w:pPr>
        <w:pStyle w:val="a0"/>
        <w:rPr>
          <w:lang w:eastAsia="ko-KR"/>
        </w:rPr>
      </w:pPr>
      <w:r>
        <w:rPr>
          <w:b/>
          <w:lang w:eastAsia="ko-KR"/>
        </w:rPr>
        <w:t>메인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컴퓨팅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파워</w:t>
      </w:r>
      <w:r>
        <w:rPr>
          <w:b/>
          <w:lang w:eastAsia="ko-KR"/>
        </w:rPr>
        <w:t xml:space="preserve"> (Master Node): Jetson Orin Nano</w:t>
      </w:r>
      <w:r>
        <w:rPr>
          <w:b/>
          <w:lang w:eastAsia="ko-KR"/>
        </w:rPr>
        <w:br/>
      </w:r>
      <w:r>
        <w:rPr>
          <w:lang w:eastAsia="ko-KR"/>
        </w:rPr>
        <w:t>역할</w:t>
      </w:r>
      <w:r>
        <w:rPr>
          <w:lang w:eastAsia="ko-KR"/>
        </w:rPr>
        <w:t xml:space="preserve">: AI 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>(YOLO/</w:t>
      </w:r>
      <w:proofErr w:type="spellStart"/>
      <w:r>
        <w:rPr>
          <w:lang w:eastAsia="ko-KR"/>
        </w:rPr>
        <w:t>DeepSORT</w:t>
      </w:r>
      <w:proofErr w:type="spellEnd"/>
      <w:r>
        <w:rPr>
          <w:lang w:eastAsia="ko-KR"/>
        </w:rPr>
        <w:t xml:space="preserve">), </w:t>
      </w:r>
      <w:r>
        <w:rPr>
          <w:lang w:eastAsia="ko-KR"/>
        </w:rPr>
        <w:t>실시간</w:t>
      </w:r>
      <w:r>
        <w:rPr>
          <w:lang w:eastAsia="ko-KR"/>
        </w:rPr>
        <w:t xml:space="preserve"> Depth </w:t>
      </w:r>
      <w:r>
        <w:rPr>
          <w:lang w:eastAsia="ko-KR"/>
        </w:rPr>
        <w:t>연산</w:t>
      </w:r>
      <w:r>
        <w:rPr>
          <w:lang w:eastAsia="ko-KR"/>
        </w:rPr>
        <w:t xml:space="preserve">, TF </w:t>
      </w:r>
      <w:r>
        <w:rPr>
          <w:lang w:eastAsia="ko-KR"/>
        </w:rPr>
        <w:t xml:space="preserve">Tree </w:t>
      </w:r>
      <w:proofErr w:type="spellStart"/>
      <w:r>
        <w:rPr>
          <w:lang w:eastAsia="ko-KR"/>
        </w:rPr>
        <w:t>좌표계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, </w:t>
      </w:r>
      <w:bookmarkStart w:id="0" w:name="_GoBack"/>
      <w:r>
        <w:rPr>
          <w:lang w:eastAsia="ko-KR"/>
        </w:rPr>
        <w:t xml:space="preserve">MoveIt2 </w:t>
      </w:r>
      <w:bookmarkEnd w:id="0"/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역기구학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궤적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머신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.</w:t>
      </w:r>
    </w:p>
    <w:p w:rsidR="003E6CBC" w:rsidRDefault="00C803C5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임베디드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제어기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구동부</w:t>
      </w:r>
      <w:proofErr w:type="spellEnd"/>
      <w:r>
        <w:rPr>
          <w:b/>
          <w:lang w:eastAsia="ko-KR"/>
        </w:rPr>
        <w:t xml:space="preserve"> (Actuator):</w:t>
      </w:r>
      <w:r>
        <w:rPr>
          <w:b/>
          <w:lang w:eastAsia="ko-KR"/>
        </w:rPr>
        <w:br/>
      </w:r>
      <w:r>
        <w:rPr>
          <w:lang w:eastAsia="ko-KR"/>
        </w:rPr>
        <w:t>하체</w:t>
      </w:r>
      <w:r>
        <w:rPr>
          <w:lang w:eastAsia="ko-KR"/>
        </w:rPr>
        <w:t xml:space="preserve"> (Mobility): </w:t>
      </w:r>
      <w:proofErr w:type="spellStart"/>
      <w:r>
        <w:rPr>
          <w:lang w:eastAsia="ko-KR"/>
        </w:rPr>
        <w:t>myAGV</w:t>
      </w:r>
      <w:proofErr w:type="spellEnd"/>
      <w:r>
        <w:rPr>
          <w:lang w:eastAsia="ko-KR"/>
        </w:rPr>
        <w:t xml:space="preserve"> 2023 (</w:t>
      </w:r>
      <w:proofErr w:type="spellStart"/>
      <w:r>
        <w:rPr>
          <w:lang w:eastAsia="ko-KR"/>
        </w:rPr>
        <w:t>메카넘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휠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전후</w:t>
      </w:r>
      <w:r>
        <w:rPr>
          <w:lang w:eastAsia="ko-KR"/>
        </w:rPr>
        <w:t>/</w:t>
      </w:r>
      <w:r>
        <w:rPr>
          <w:lang w:eastAsia="ko-KR"/>
        </w:rPr>
        <w:t>좌우</w:t>
      </w:r>
      <w:r>
        <w:rPr>
          <w:lang w:eastAsia="ko-KR"/>
        </w:rPr>
        <w:t xml:space="preserve"> </w:t>
      </w:r>
      <w:r>
        <w:rPr>
          <w:lang w:eastAsia="ko-KR"/>
        </w:rPr>
        <w:t>평행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제자리</w:t>
      </w:r>
      <w:r>
        <w:rPr>
          <w:lang w:eastAsia="ko-KR"/>
        </w:rPr>
        <w:t xml:space="preserve"> </w:t>
      </w:r>
      <w:r>
        <w:rPr>
          <w:lang w:eastAsia="ko-KR"/>
        </w:rPr>
        <w:t>회전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상체</w:t>
      </w:r>
      <w:r>
        <w:rPr>
          <w:lang w:eastAsia="ko-KR"/>
        </w:rPr>
        <w:t xml:space="preserve"> (Manipulation): </w:t>
      </w:r>
      <w:proofErr w:type="spellStart"/>
      <w:r>
        <w:rPr>
          <w:lang w:eastAsia="ko-KR"/>
        </w:rPr>
        <w:t>myCobot</w:t>
      </w:r>
      <w:proofErr w:type="spellEnd"/>
      <w:r>
        <w:rPr>
          <w:lang w:eastAsia="ko-KR"/>
        </w:rPr>
        <w:t xml:space="preserve"> 280 Pi (6</w:t>
      </w:r>
      <w:r>
        <w:rPr>
          <w:lang w:eastAsia="ko-KR"/>
        </w:rPr>
        <w:t>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다관절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궤적</w:t>
      </w:r>
      <w:r>
        <w:rPr>
          <w:lang w:eastAsia="ko-KR"/>
        </w:rPr>
        <w:t xml:space="preserve"> </w:t>
      </w:r>
      <w:r>
        <w:rPr>
          <w:lang w:eastAsia="ko-KR"/>
        </w:rPr>
        <w:t>추종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엔드이펙터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그리퍼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>)</w:t>
      </w:r>
    </w:p>
    <w:p w:rsidR="003E6CBC" w:rsidRDefault="00C803C5">
      <w:pPr>
        <w:pStyle w:val="a0"/>
        <w:rPr>
          <w:lang w:eastAsia="ko-KR"/>
        </w:rPr>
      </w:pPr>
      <w:r>
        <w:rPr>
          <w:b/>
          <w:lang w:eastAsia="ko-KR"/>
        </w:rPr>
        <w:t>센서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페이로드</w:t>
      </w:r>
      <w:r>
        <w:rPr>
          <w:b/>
          <w:lang w:eastAsia="ko-KR"/>
        </w:rPr>
        <w:t xml:space="preserve"> (Sensor Payload): RealSense D435 RGB-D </w:t>
      </w:r>
      <w:r>
        <w:rPr>
          <w:b/>
          <w:lang w:eastAsia="ko-KR"/>
        </w:rPr>
        <w:t>카메라</w:t>
      </w:r>
      <w:r>
        <w:rPr>
          <w:b/>
          <w:lang w:eastAsia="ko-KR"/>
        </w:rPr>
        <w:br/>
      </w:r>
      <w:r>
        <w:rPr>
          <w:lang w:eastAsia="ko-KR"/>
        </w:rPr>
        <w:t>역할</w:t>
      </w:r>
      <w:r>
        <w:rPr>
          <w:lang w:eastAsia="ko-KR"/>
        </w:rPr>
        <w:t xml:space="preserve">: </w:t>
      </w:r>
      <w:r>
        <w:rPr>
          <w:lang w:eastAsia="ko-KR"/>
        </w:rPr>
        <w:t>실시간</w:t>
      </w:r>
      <w:r>
        <w:rPr>
          <w:lang w:eastAsia="ko-KR"/>
        </w:rPr>
        <w:t xml:space="preserve"> RGB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고정밀</w:t>
      </w:r>
      <w:proofErr w:type="spellEnd"/>
      <w:r>
        <w:rPr>
          <w:lang w:eastAsia="ko-KR"/>
        </w:rPr>
        <w:t xml:space="preserve"> 3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Depth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</w:p>
    <w:p w:rsidR="003E6CBC" w:rsidRDefault="00C803C5">
      <w:pPr>
        <w:keepNext/>
        <w:spacing w:before="320" w:after="120"/>
      </w:pPr>
      <w:r>
        <w:rPr>
          <w:b/>
          <w:color w:val="182B49"/>
          <w:sz w:val="28"/>
        </w:rPr>
        <w:t xml:space="preserve">3.2 </w:t>
      </w:r>
      <w:proofErr w:type="spellStart"/>
      <w:r>
        <w:rPr>
          <w:b/>
          <w:color w:val="182B49"/>
          <w:sz w:val="28"/>
        </w:rPr>
        <w:t>소프트웨어</w:t>
      </w:r>
      <w:proofErr w:type="spellEnd"/>
      <w:r>
        <w:rPr>
          <w:b/>
          <w:color w:val="182B49"/>
          <w:sz w:val="28"/>
        </w:rPr>
        <w:t xml:space="preserve"> &amp; </w:t>
      </w:r>
      <w:proofErr w:type="spellStart"/>
      <w:r>
        <w:rPr>
          <w:b/>
          <w:color w:val="182B49"/>
          <w:sz w:val="28"/>
        </w:rPr>
        <w:t>통신</w:t>
      </w:r>
      <w:proofErr w:type="spellEnd"/>
      <w:r>
        <w:rPr>
          <w:b/>
          <w:color w:val="182B49"/>
          <w:sz w:val="28"/>
        </w:rPr>
        <w:t xml:space="preserve"> </w:t>
      </w:r>
      <w:r>
        <w:rPr>
          <w:b/>
          <w:color w:val="182B49"/>
          <w:sz w:val="28"/>
        </w:rPr>
        <w:t>토픽</w:t>
      </w:r>
      <w:r>
        <w:rPr>
          <w:b/>
          <w:color w:val="182B49"/>
          <w:sz w:val="28"/>
        </w:rPr>
        <w:t xml:space="preserve"> </w:t>
      </w:r>
      <w:r>
        <w:rPr>
          <w:b/>
          <w:color w:val="182B49"/>
          <w:sz w:val="28"/>
        </w:rPr>
        <w:t>명세</w:t>
      </w:r>
      <w:r>
        <w:rPr>
          <w:b/>
          <w:color w:val="182B49"/>
          <w:sz w:val="28"/>
        </w:rPr>
        <w:t xml:space="preserve"> (Topic &amp; Node Specification)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11"/>
        <w:gridCol w:w="1912"/>
        <w:gridCol w:w="2093"/>
        <w:gridCol w:w="1912"/>
        <w:gridCol w:w="1441"/>
      </w:tblGrid>
      <w:tr w:rsidR="003E6CBC">
        <w:trPr>
          <w:jc w:val="center"/>
        </w:trPr>
        <w:tc>
          <w:tcPr>
            <w:tcW w:w="1806" w:type="dxa"/>
            <w:shd w:val="clear" w:color="auto" w:fill="182B4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E6CBC" w:rsidRDefault="00C803C5">
            <w:r>
              <w:rPr>
                <w:b/>
                <w:color w:val="FFFFFF"/>
                <w:sz w:val="20"/>
              </w:rPr>
              <w:t>퍼블리셔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노드</w:t>
            </w:r>
            <w:r>
              <w:rPr>
                <w:b/>
                <w:color w:val="FFFFFF"/>
                <w:sz w:val="20"/>
              </w:rPr>
              <w:t xml:space="preserve"> (Publisher)</w:t>
            </w:r>
          </w:p>
        </w:tc>
        <w:tc>
          <w:tcPr>
            <w:tcW w:w="1806" w:type="dxa"/>
            <w:shd w:val="clear" w:color="auto" w:fill="182B4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E6CBC" w:rsidRDefault="00C803C5">
            <w:r>
              <w:rPr>
                <w:b/>
                <w:color w:val="FFFFFF"/>
                <w:sz w:val="20"/>
              </w:rPr>
              <w:t>토픽명</w:t>
            </w:r>
            <w:r>
              <w:rPr>
                <w:b/>
                <w:color w:val="FFFFFF"/>
                <w:sz w:val="20"/>
              </w:rPr>
              <w:t xml:space="preserve"> (Topic Name)</w:t>
            </w:r>
          </w:p>
        </w:tc>
        <w:tc>
          <w:tcPr>
            <w:tcW w:w="1806" w:type="dxa"/>
            <w:shd w:val="clear" w:color="auto" w:fill="182B4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E6CBC" w:rsidRDefault="00C803C5">
            <w:r>
              <w:rPr>
                <w:b/>
                <w:color w:val="FFFFFF"/>
                <w:sz w:val="20"/>
              </w:rPr>
              <w:t>메시지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타입</w:t>
            </w:r>
            <w:r>
              <w:rPr>
                <w:b/>
                <w:color w:val="FFFFFF"/>
                <w:sz w:val="20"/>
              </w:rPr>
              <w:t xml:space="preserve"> (Message Type)</w:t>
            </w:r>
          </w:p>
        </w:tc>
        <w:tc>
          <w:tcPr>
            <w:tcW w:w="1806" w:type="dxa"/>
            <w:shd w:val="clear" w:color="auto" w:fill="182B4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proofErr w:type="spellStart"/>
            <w:r>
              <w:rPr>
                <w:b/>
                <w:color w:val="FFFFFF"/>
                <w:sz w:val="20"/>
                <w:lang w:eastAsia="ko-KR"/>
              </w:rPr>
              <w:t>서브스크라이버</w:t>
            </w:r>
            <w:proofErr w:type="spellEnd"/>
            <w:r>
              <w:rPr>
                <w:b/>
                <w:color w:val="FFFFFF"/>
                <w:sz w:val="20"/>
                <w:lang w:eastAsia="ko-KR"/>
              </w:rPr>
              <w:t xml:space="preserve"> </w:t>
            </w:r>
            <w:r>
              <w:rPr>
                <w:b/>
                <w:color w:val="FFFFFF"/>
                <w:sz w:val="20"/>
                <w:lang w:eastAsia="ko-KR"/>
              </w:rPr>
              <w:t>노드</w:t>
            </w:r>
            <w:r>
              <w:rPr>
                <w:b/>
                <w:color w:val="FFFFFF"/>
                <w:sz w:val="20"/>
                <w:lang w:eastAsia="ko-KR"/>
              </w:rPr>
              <w:t xml:space="preserve"> (Subscriber)</w:t>
            </w:r>
          </w:p>
        </w:tc>
        <w:tc>
          <w:tcPr>
            <w:tcW w:w="1806" w:type="dxa"/>
            <w:shd w:val="clear" w:color="auto" w:fill="182B4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E6CBC" w:rsidRDefault="00C803C5">
            <w:proofErr w:type="spellStart"/>
            <w:r>
              <w:rPr>
                <w:b/>
                <w:color w:val="FFFFFF"/>
                <w:sz w:val="20"/>
              </w:rPr>
              <w:t>비고</w:t>
            </w:r>
            <w:proofErr w:type="spellEnd"/>
          </w:p>
        </w:tc>
      </w:tr>
      <w:tr w:rsidR="003E6CBC">
        <w:trPr>
          <w:jc w:val="center"/>
        </w:trPr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rFonts w:ascii="Consolas" w:hAnsi="Consolas"/>
                <w:sz w:val="19"/>
              </w:rPr>
              <w:t>camera_node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rFonts w:ascii="Consolas" w:hAnsi="Consolas"/>
                <w:sz w:val="19"/>
              </w:rPr>
              <w:t>/camera/color/image_raw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sz w:val="19"/>
              </w:rPr>
              <w:t>sensor_msgs/Image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rFonts w:ascii="Consolas" w:hAnsi="Consolas"/>
                <w:sz w:val="19"/>
              </w:rPr>
              <w:t>vision_processor_node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RealSense D435 </w:t>
            </w:r>
            <w:r>
              <w:rPr>
                <w:sz w:val="19"/>
                <w:lang w:eastAsia="ko-KR"/>
              </w:rPr>
              <w:t>수집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실시간</w:t>
            </w:r>
            <w:r>
              <w:rPr>
                <w:sz w:val="19"/>
                <w:lang w:eastAsia="ko-KR"/>
              </w:rPr>
              <w:t xml:space="preserve"> 2D RGB </w:t>
            </w:r>
            <w:r>
              <w:rPr>
                <w:sz w:val="19"/>
                <w:lang w:eastAsia="ko-KR"/>
              </w:rPr>
              <w:t>이미지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lastRenderedPageBreak/>
              <w:t>프레임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전송</w:t>
            </w:r>
          </w:p>
        </w:tc>
      </w:tr>
      <w:tr w:rsidR="003E6CBC">
        <w:trPr>
          <w:jc w:val="center"/>
        </w:trPr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roofErr w:type="spellStart"/>
            <w:r>
              <w:rPr>
                <w:rFonts w:ascii="Consolas" w:hAnsi="Consolas"/>
                <w:sz w:val="19"/>
              </w:rPr>
              <w:lastRenderedPageBreak/>
              <w:t>camera_node</w:t>
            </w:r>
            <w:proofErr w:type="spellEnd"/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rFonts w:ascii="Consolas" w:hAnsi="Consolas"/>
                <w:sz w:val="19"/>
              </w:rPr>
              <w:t>/camera/depth/image_raw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sz w:val="19"/>
              </w:rPr>
              <w:t>sensor_msgs/Image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rFonts w:ascii="Consolas" w:hAnsi="Consolas"/>
                <w:sz w:val="19"/>
              </w:rPr>
              <w:t>target_estimator_node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픽셀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중심점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공간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좌표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추출용</w:t>
            </w:r>
            <w:proofErr w:type="spellEnd"/>
            <w:r>
              <w:rPr>
                <w:sz w:val="19"/>
                <w:lang w:eastAsia="ko-KR"/>
              </w:rPr>
              <w:t xml:space="preserve"> Depth </w:t>
            </w:r>
            <w:r>
              <w:rPr>
                <w:sz w:val="19"/>
                <w:lang w:eastAsia="ko-KR"/>
              </w:rPr>
              <w:t>데이터</w:t>
            </w:r>
          </w:p>
        </w:tc>
      </w:tr>
      <w:tr w:rsidR="003E6CBC">
        <w:trPr>
          <w:jc w:val="center"/>
        </w:trPr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roofErr w:type="spellStart"/>
            <w:r>
              <w:rPr>
                <w:rFonts w:ascii="Consolas" w:hAnsi="Consolas"/>
                <w:sz w:val="19"/>
              </w:rPr>
              <w:t>vision_processor_node</w:t>
            </w:r>
            <w:proofErr w:type="spellEnd"/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rFonts w:ascii="Consolas" w:hAnsi="Consolas"/>
                <w:sz w:val="19"/>
              </w:rPr>
              <w:t>/detected_human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sz w:val="19"/>
              </w:rPr>
              <w:t>geometry_msgs/PoseStamped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rFonts w:ascii="Consolas" w:hAnsi="Consolas"/>
                <w:sz w:val="19"/>
              </w:rPr>
              <w:t>agv_follower_controller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YOLO/</w:t>
            </w:r>
            <w:proofErr w:type="spellStart"/>
            <w:r>
              <w:rPr>
                <w:sz w:val="19"/>
                <w:lang w:eastAsia="ko-KR"/>
              </w:rPr>
              <w:t>DeepSORT</w:t>
            </w:r>
            <w:proofErr w:type="spellEnd"/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추적된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사용자의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실시간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위치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좌표</w:t>
            </w:r>
          </w:p>
        </w:tc>
      </w:tr>
      <w:tr w:rsidR="003E6CBC">
        <w:trPr>
          <w:jc w:val="center"/>
        </w:trPr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roofErr w:type="spellStart"/>
            <w:r>
              <w:rPr>
                <w:rFonts w:ascii="Consolas" w:hAnsi="Consolas"/>
                <w:sz w:val="19"/>
              </w:rPr>
              <w:t>target_estimator_node</w:t>
            </w:r>
            <w:proofErr w:type="spellEnd"/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rFonts w:ascii="Consolas" w:hAnsi="Consolas"/>
                <w:sz w:val="19"/>
              </w:rPr>
              <w:t>/coords_goal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sz w:val="19"/>
              </w:rPr>
              <w:t>geometry_msgs/Point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rFonts w:ascii="Consolas" w:hAnsi="Consolas"/>
                <w:sz w:val="19"/>
              </w:rPr>
              <w:t>manipulation_controller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카메라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좌표계에서</w:t>
            </w:r>
            <w:proofErr w:type="spellEnd"/>
            <w:r>
              <w:rPr>
                <w:sz w:val="19"/>
                <w:lang w:eastAsia="ko-KR"/>
              </w:rPr>
              <w:t xml:space="preserve"> TF </w:t>
            </w:r>
            <w:r>
              <w:rPr>
                <w:sz w:val="19"/>
                <w:lang w:eastAsia="ko-KR"/>
              </w:rPr>
              <w:t>변환을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거친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로봇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베이스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목표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좌표</w:t>
            </w:r>
          </w:p>
        </w:tc>
      </w:tr>
      <w:tr w:rsidR="003E6CBC">
        <w:trPr>
          <w:jc w:val="center"/>
        </w:trPr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roofErr w:type="spellStart"/>
            <w:r>
              <w:rPr>
                <w:rFonts w:ascii="Consolas" w:hAnsi="Consolas"/>
                <w:sz w:val="19"/>
              </w:rPr>
              <w:t>agv_follower_controller</w:t>
            </w:r>
            <w:proofErr w:type="spellEnd"/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rFonts w:ascii="Consolas" w:hAnsi="Consolas"/>
                <w:sz w:val="19"/>
              </w:rPr>
              <w:t>/cmd_vel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sz w:val="19"/>
              </w:rPr>
              <w:t>geometry_msgs/Twist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rFonts w:ascii="Consolas" w:hAnsi="Consolas"/>
                <w:sz w:val="19"/>
              </w:rPr>
              <w:t>myagv_base_node</w:t>
            </w:r>
          </w:p>
        </w:tc>
        <w:tc>
          <w:tcPr>
            <w:tcW w:w="180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PID </w:t>
            </w:r>
            <w:r>
              <w:rPr>
                <w:sz w:val="19"/>
                <w:lang w:eastAsia="ko-KR"/>
              </w:rPr>
              <w:t>제어를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통해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안전거리를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유지하기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위한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섀시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속도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명령</w:t>
            </w:r>
          </w:p>
        </w:tc>
      </w:tr>
      <w:tr w:rsidR="003E6CBC">
        <w:trPr>
          <w:jc w:val="center"/>
        </w:trPr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roofErr w:type="spellStart"/>
            <w:r>
              <w:rPr>
                <w:rFonts w:ascii="Consolas" w:hAnsi="Consolas"/>
                <w:sz w:val="19"/>
              </w:rPr>
              <w:t>manipulation_controller</w:t>
            </w:r>
            <w:proofErr w:type="spellEnd"/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rFonts w:ascii="Consolas" w:hAnsi="Consolas"/>
                <w:sz w:val="19"/>
              </w:rPr>
              <w:t>/joint_trajectory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sz w:val="19"/>
              </w:rPr>
              <w:t>trajectory_msgs/JointTrajectory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rFonts w:ascii="Consolas" w:hAnsi="Consolas"/>
                <w:sz w:val="19"/>
              </w:rPr>
              <w:t>mycobot_driver_node</w:t>
            </w:r>
          </w:p>
        </w:tc>
        <w:tc>
          <w:tcPr>
            <w:tcW w:w="1806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MoveIt2</w:t>
            </w:r>
            <w:r>
              <w:rPr>
                <w:sz w:val="19"/>
                <w:lang w:eastAsia="ko-KR"/>
              </w:rPr>
              <w:t>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생성된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특이점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회피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반영</w:t>
            </w:r>
            <w:r>
              <w:rPr>
                <w:sz w:val="19"/>
                <w:lang w:eastAsia="ko-KR"/>
              </w:rPr>
              <w:t xml:space="preserve"> 6</w:t>
            </w:r>
            <w:r>
              <w:rPr>
                <w:sz w:val="19"/>
                <w:lang w:eastAsia="ko-KR"/>
              </w:rPr>
              <w:t>축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관절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각도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lastRenderedPageBreak/>
              <w:t>명령</w:t>
            </w:r>
          </w:p>
        </w:tc>
      </w:tr>
    </w:tbl>
    <w:p w:rsidR="003E6CBC" w:rsidRDefault="00C803C5">
      <w:pPr>
        <w:keepNext/>
        <w:spacing w:before="320" w:after="120"/>
        <w:rPr>
          <w:lang w:eastAsia="ko-KR"/>
        </w:rPr>
      </w:pPr>
      <w:r>
        <w:rPr>
          <w:b/>
          <w:color w:val="182B49"/>
          <w:sz w:val="28"/>
          <w:lang w:eastAsia="ko-KR"/>
        </w:rPr>
        <w:lastRenderedPageBreak/>
        <w:t xml:space="preserve">3.3 </w:t>
      </w:r>
      <w:proofErr w:type="spellStart"/>
      <w:r>
        <w:rPr>
          <w:b/>
          <w:color w:val="182B49"/>
          <w:sz w:val="28"/>
          <w:lang w:eastAsia="ko-KR"/>
        </w:rPr>
        <w:t>좌표계</w:t>
      </w:r>
      <w:proofErr w:type="spellEnd"/>
      <w:r>
        <w:rPr>
          <w:b/>
          <w:color w:val="182B49"/>
          <w:sz w:val="28"/>
          <w:lang w:eastAsia="ko-KR"/>
        </w:rPr>
        <w:t xml:space="preserve"> (TF Tree) </w:t>
      </w:r>
      <w:r>
        <w:rPr>
          <w:b/>
          <w:color w:val="182B49"/>
          <w:sz w:val="28"/>
          <w:lang w:eastAsia="ko-KR"/>
        </w:rPr>
        <w:t>설계도</w:t>
      </w:r>
    </w:p>
    <w:p w:rsidR="003E6CBC" w:rsidRDefault="00C803C5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구동부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매핑을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맵</w:t>
      </w:r>
      <w:r>
        <w:rPr>
          <w:lang w:eastAsia="ko-KR"/>
        </w:rPr>
        <w:t>(map)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오도메트리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odom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계층적으로</w:t>
      </w:r>
      <w:r>
        <w:rPr>
          <w:lang w:eastAsia="ko-KR"/>
        </w:rPr>
        <w:t xml:space="preserve"> </w:t>
      </w:r>
      <w:r>
        <w:rPr>
          <w:lang w:eastAsia="ko-KR"/>
        </w:rPr>
        <w:t>정의합니다</w:t>
      </w:r>
      <w:r>
        <w:rPr>
          <w:lang w:eastAsia="ko-KR"/>
        </w:rPr>
        <w:t xml:space="preserve">. 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r>
        <w:rPr>
          <w:lang w:eastAsia="ko-KR"/>
        </w:rPr>
        <w:t>팔의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좌표</w:t>
      </w:r>
      <w:r>
        <w:rPr>
          <w:lang w:eastAsia="ko-KR"/>
        </w:rPr>
        <w:t>(</w:t>
      </w:r>
      <w:proofErr w:type="spellStart"/>
      <w:r>
        <w:rPr>
          <w:lang w:eastAsia="ko-KR"/>
        </w:rPr>
        <w:t>coords_goa</w:t>
      </w:r>
      <w:r>
        <w:rPr>
          <w:lang w:eastAsia="ko-KR"/>
        </w:rPr>
        <w:t>l</w:t>
      </w:r>
      <w:proofErr w:type="spellEnd"/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r>
        <w:rPr>
          <w:lang w:eastAsia="ko-KR"/>
        </w:rPr>
        <w:t>팔의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베이스</w:t>
      </w:r>
      <w:r>
        <w:rPr>
          <w:lang w:eastAsia="ko-KR"/>
        </w:rPr>
        <w:t xml:space="preserve"> </w:t>
      </w:r>
      <w:r>
        <w:rPr>
          <w:lang w:eastAsia="ko-KR"/>
        </w:rPr>
        <w:t>링크인</w:t>
      </w:r>
      <w:r>
        <w:rPr>
          <w:lang w:eastAsia="ko-KR"/>
        </w:rPr>
        <w:t xml:space="preserve"> link1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변환되어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단절을</w:t>
      </w:r>
      <w:r>
        <w:rPr>
          <w:lang w:eastAsia="ko-KR"/>
        </w:rPr>
        <w:t xml:space="preserve"> </w:t>
      </w:r>
      <w:r>
        <w:rPr>
          <w:lang w:eastAsia="ko-KR"/>
        </w:rPr>
        <w:t>방지합니다</w:t>
      </w:r>
      <w:r>
        <w:rPr>
          <w:lang w:eastAsia="ko-KR"/>
        </w:rPr>
        <w:t>.</w:t>
      </w:r>
    </w:p>
    <w:p w:rsidR="003E6CBC" w:rsidRDefault="00C803C5">
      <w:pPr>
        <w:spacing w:before="240" w:after="240"/>
        <w:ind w:left="720" w:right="720"/>
      </w:pPr>
      <w:r>
        <w:rPr>
          <w:rFonts w:ascii="Consolas" w:hAnsi="Consolas"/>
          <w:color w:val="182B49"/>
          <w:sz w:val="20"/>
        </w:rPr>
        <w:t>map (</w:t>
      </w:r>
      <w:proofErr w:type="spellStart"/>
      <w:r>
        <w:rPr>
          <w:rFonts w:ascii="Consolas" w:hAnsi="Consolas"/>
          <w:color w:val="182B49"/>
          <w:sz w:val="20"/>
        </w:rPr>
        <w:t>글로벌</w:t>
      </w:r>
      <w:proofErr w:type="spellEnd"/>
      <w:r>
        <w:rPr>
          <w:rFonts w:ascii="Consolas" w:hAnsi="Consolas"/>
          <w:color w:val="182B49"/>
          <w:sz w:val="20"/>
        </w:rPr>
        <w:t xml:space="preserve"> </w:t>
      </w:r>
      <w:proofErr w:type="spellStart"/>
      <w:r>
        <w:rPr>
          <w:rFonts w:ascii="Consolas" w:hAnsi="Consolas"/>
          <w:color w:val="182B49"/>
          <w:sz w:val="20"/>
        </w:rPr>
        <w:t>고정</w:t>
      </w:r>
      <w:proofErr w:type="spellEnd"/>
      <w:r>
        <w:rPr>
          <w:rFonts w:ascii="Consolas" w:hAnsi="Consolas"/>
          <w:color w:val="182B49"/>
          <w:sz w:val="20"/>
        </w:rPr>
        <w:t xml:space="preserve"> </w:t>
      </w:r>
      <w:proofErr w:type="spellStart"/>
      <w:r>
        <w:rPr>
          <w:rFonts w:ascii="Consolas" w:hAnsi="Consolas"/>
          <w:color w:val="182B49"/>
          <w:sz w:val="20"/>
        </w:rPr>
        <w:t>좌표계</w:t>
      </w:r>
      <w:proofErr w:type="spellEnd"/>
      <w:r>
        <w:rPr>
          <w:rFonts w:ascii="Consolas" w:hAnsi="Consolas"/>
          <w:color w:val="182B49"/>
          <w:sz w:val="20"/>
        </w:rPr>
        <w:t>)</w:t>
      </w:r>
      <w:r>
        <w:rPr>
          <w:rFonts w:ascii="Consolas" w:hAnsi="Consolas"/>
          <w:color w:val="182B49"/>
          <w:sz w:val="20"/>
        </w:rPr>
        <w:br/>
        <w:t xml:space="preserve"> └── odom (</w:t>
      </w:r>
      <w:r>
        <w:rPr>
          <w:rFonts w:ascii="Consolas" w:hAnsi="Consolas"/>
          <w:color w:val="182B49"/>
          <w:sz w:val="20"/>
        </w:rPr>
        <w:t>로컬</w:t>
      </w:r>
      <w:r>
        <w:rPr>
          <w:rFonts w:ascii="Consolas" w:hAnsi="Consolas"/>
          <w:color w:val="182B49"/>
          <w:sz w:val="20"/>
        </w:rPr>
        <w:t xml:space="preserve"> </w:t>
      </w:r>
      <w:r>
        <w:rPr>
          <w:rFonts w:ascii="Consolas" w:hAnsi="Consolas"/>
          <w:color w:val="182B49"/>
          <w:sz w:val="20"/>
        </w:rPr>
        <w:t>주행</w:t>
      </w:r>
      <w:r>
        <w:rPr>
          <w:rFonts w:ascii="Consolas" w:hAnsi="Consolas"/>
          <w:color w:val="182B49"/>
          <w:sz w:val="20"/>
        </w:rPr>
        <w:t xml:space="preserve"> </w:t>
      </w:r>
      <w:r>
        <w:rPr>
          <w:rFonts w:ascii="Consolas" w:hAnsi="Consolas"/>
          <w:color w:val="182B49"/>
          <w:sz w:val="20"/>
        </w:rPr>
        <w:t>오도메트리</w:t>
      </w:r>
      <w:r>
        <w:rPr>
          <w:rFonts w:ascii="Consolas" w:hAnsi="Consolas"/>
          <w:color w:val="182B49"/>
          <w:sz w:val="20"/>
        </w:rPr>
        <w:t xml:space="preserve"> </w:t>
      </w:r>
      <w:r>
        <w:rPr>
          <w:rFonts w:ascii="Consolas" w:hAnsi="Consolas"/>
          <w:color w:val="182B49"/>
          <w:sz w:val="20"/>
        </w:rPr>
        <w:t>기준점</w:t>
      </w:r>
      <w:r>
        <w:rPr>
          <w:rFonts w:ascii="Consolas" w:hAnsi="Consolas"/>
          <w:color w:val="182B49"/>
          <w:sz w:val="20"/>
        </w:rPr>
        <w:t>)</w:t>
      </w:r>
      <w:r>
        <w:rPr>
          <w:rFonts w:ascii="Consolas" w:hAnsi="Consolas"/>
          <w:color w:val="182B49"/>
          <w:sz w:val="20"/>
        </w:rPr>
        <w:br/>
        <w:t xml:space="preserve">      └── base_footprint</w:t>
      </w:r>
      <w:r>
        <w:rPr>
          <w:rFonts w:ascii="Consolas" w:hAnsi="Consolas"/>
          <w:color w:val="182B49"/>
          <w:sz w:val="20"/>
        </w:rPr>
        <w:br/>
        <w:t xml:space="preserve">           └── base_link (myAGV </w:t>
      </w:r>
      <w:r>
        <w:rPr>
          <w:rFonts w:ascii="Consolas" w:hAnsi="Consolas"/>
          <w:color w:val="182B49"/>
          <w:sz w:val="20"/>
        </w:rPr>
        <w:t>차시</w:t>
      </w:r>
      <w:r>
        <w:rPr>
          <w:rFonts w:ascii="Consolas" w:hAnsi="Consolas"/>
          <w:color w:val="182B49"/>
          <w:sz w:val="20"/>
        </w:rPr>
        <w:t xml:space="preserve"> </w:t>
      </w:r>
      <w:r>
        <w:rPr>
          <w:rFonts w:ascii="Consolas" w:hAnsi="Consolas"/>
          <w:color w:val="182B49"/>
          <w:sz w:val="20"/>
        </w:rPr>
        <w:t>중심점</w:t>
      </w:r>
      <w:r>
        <w:rPr>
          <w:rFonts w:ascii="Consolas" w:hAnsi="Consolas"/>
          <w:color w:val="182B49"/>
          <w:sz w:val="20"/>
        </w:rPr>
        <w:t>)</w:t>
      </w:r>
      <w:r>
        <w:rPr>
          <w:rFonts w:ascii="Consolas" w:hAnsi="Consolas"/>
          <w:color w:val="182B49"/>
          <w:sz w:val="20"/>
        </w:rPr>
        <w:br/>
        <w:t xml:space="preserve">                ├── camera_link (RealSense D435 </w:t>
      </w:r>
      <w:r>
        <w:rPr>
          <w:rFonts w:ascii="Consolas" w:hAnsi="Consolas"/>
          <w:color w:val="182B49"/>
          <w:sz w:val="20"/>
        </w:rPr>
        <w:t>광학</w:t>
      </w:r>
      <w:r>
        <w:rPr>
          <w:rFonts w:ascii="Consolas" w:hAnsi="Consolas"/>
          <w:color w:val="182B49"/>
          <w:sz w:val="20"/>
        </w:rPr>
        <w:t xml:space="preserve"> </w:t>
      </w:r>
      <w:r>
        <w:rPr>
          <w:rFonts w:ascii="Consolas" w:hAnsi="Consolas"/>
          <w:color w:val="182B49"/>
          <w:sz w:val="20"/>
        </w:rPr>
        <w:t>중심점</w:t>
      </w:r>
      <w:r>
        <w:rPr>
          <w:rFonts w:ascii="Consolas" w:hAnsi="Consolas"/>
          <w:color w:val="182B49"/>
          <w:sz w:val="20"/>
        </w:rPr>
        <w:t>)</w:t>
      </w:r>
      <w:r>
        <w:rPr>
          <w:rFonts w:ascii="Consolas" w:hAnsi="Consolas"/>
          <w:color w:val="182B49"/>
          <w:sz w:val="20"/>
        </w:rPr>
        <w:br/>
      </w:r>
      <w:r>
        <w:rPr>
          <w:rFonts w:ascii="Consolas" w:hAnsi="Consolas"/>
          <w:color w:val="182B49"/>
          <w:sz w:val="20"/>
        </w:rPr>
        <w:t xml:space="preserve">                └── link1 (myCobot 280 Pi </w:t>
      </w:r>
      <w:r>
        <w:rPr>
          <w:rFonts w:ascii="Consolas" w:hAnsi="Consolas"/>
          <w:color w:val="182B49"/>
          <w:sz w:val="20"/>
        </w:rPr>
        <w:t>로봇</w:t>
      </w:r>
      <w:r>
        <w:rPr>
          <w:rFonts w:ascii="Consolas" w:hAnsi="Consolas"/>
          <w:color w:val="182B49"/>
          <w:sz w:val="20"/>
        </w:rPr>
        <w:t xml:space="preserve"> </w:t>
      </w:r>
      <w:r>
        <w:rPr>
          <w:rFonts w:ascii="Consolas" w:hAnsi="Consolas"/>
          <w:color w:val="182B49"/>
          <w:sz w:val="20"/>
        </w:rPr>
        <w:t>팔</w:t>
      </w:r>
      <w:r>
        <w:rPr>
          <w:rFonts w:ascii="Consolas" w:hAnsi="Consolas"/>
          <w:color w:val="182B49"/>
          <w:sz w:val="20"/>
        </w:rPr>
        <w:t xml:space="preserve"> </w:t>
      </w:r>
      <w:r>
        <w:rPr>
          <w:rFonts w:ascii="Consolas" w:hAnsi="Consolas"/>
          <w:color w:val="182B49"/>
          <w:sz w:val="20"/>
        </w:rPr>
        <w:t>베이스</w:t>
      </w:r>
      <w:r>
        <w:rPr>
          <w:rFonts w:ascii="Consolas" w:hAnsi="Consolas"/>
          <w:color w:val="182B49"/>
          <w:sz w:val="20"/>
        </w:rPr>
        <w:t xml:space="preserve"> </w:t>
      </w:r>
      <w:r>
        <w:rPr>
          <w:rFonts w:ascii="Consolas" w:hAnsi="Consolas"/>
          <w:color w:val="182B49"/>
          <w:sz w:val="20"/>
        </w:rPr>
        <w:t>고정점</w:t>
      </w:r>
      <w:r>
        <w:rPr>
          <w:rFonts w:ascii="Consolas" w:hAnsi="Consolas"/>
          <w:color w:val="182B49"/>
          <w:sz w:val="20"/>
        </w:rPr>
        <w:t>)</w:t>
      </w:r>
      <w:r>
        <w:rPr>
          <w:rFonts w:ascii="Consolas" w:hAnsi="Consolas"/>
          <w:color w:val="182B49"/>
          <w:sz w:val="20"/>
        </w:rPr>
        <w:br/>
        <w:t xml:space="preserve">                     └── link2 ── link3 ── link4 ── link5 ── link6</w:t>
      </w:r>
      <w:r>
        <w:rPr>
          <w:rFonts w:ascii="Consolas" w:hAnsi="Consolas"/>
          <w:color w:val="182B49"/>
          <w:sz w:val="20"/>
        </w:rPr>
        <w:br/>
        <w:t xml:space="preserve">                          └── end_effector (</w:t>
      </w:r>
      <w:r>
        <w:rPr>
          <w:rFonts w:ascii="Consolas" w:hAnsi="Consolas"/>
          <w:color w:val="182B49"/>
          <w:sz w:val="20"/>
        </w:rPr>
        <w:t>그리퍼</w:t>
      </w:r>
      <w:r>
        <w:rPr>
          <w:rFonts w:ascii="Consolas" w:hAnsi="Consolas"/>
          <w:color w:val="182B49"/>
          <w:sz w:val="20"/>
        </w:rPr>
        <w:t xml:space="preserve"> </w:t>
      </w:r>
      <w:r>
        <w:rPr>
          <w:rFonts w:ascii="Consolas" w:hAnsi="Consolas"/>
          <w:color w:val="182B49"/>
          <w:sz w:val="20"/>
        </w:rPr>
        <w:t>툴</w:t>
      </w:r>
      <w:r>
        <w:rPr>
          <w:rFonts w:ascii="Consolas" w:hAnsi="Consolas"/>
          <w:color w:val="182B49"/>
          <w:sz w:val="20"/>
        </w:rPr>
        <w:t xml:space="preserve"> </w:t>
      </w:r>
      <w:r>
        <w:rPr>
          <w:rFonts w:ascii="Consolas" w:hAnsi="Consolas"/>
          <w:color w:val="182B49"/>
          <w:sz w:val="20"/>
        </w:rPr>
        <w:t>좌표계</w:t>
      </w:r>
      <w:r>
        <w:rPr>
          <w:rFonts w:ascii="Consolas" w:hAnsi="Consolas"/>
          <w:color w:val="182B49"/>
          <w:sz w:val="20"/>
        </w:rPr>
        <w:t>)</w:t>
      </w:r>
    </w:p>
    <w:p w:rsidR="003E6CBC" w:rsidRDefault="00C803C5">
      <w:pPr>
        <w:keepNext/>
        <w:spacing w:before="480" w:after="240"/>
        <w:rPr>
          <w:lang w:eastAsia="ko-KR"/>
        </w:rPr>
      </w:pPr>
      <w:r>
        <w:rPr>
          <w:b/>
          <w:color w:val="182B49"/>
          <w:sz w:val="36"/>
          <w:lang w:eastAsia="ko-KR"/>
        </w:rPr>
        <w:t xml:space="preserve">4. </w:t>
      </w:r>
      <w:r>
        <w:rPr>
          <w:b/>
          <w:color w:val="182B49"/>
          <w:sz w:val="36"/>
          <w:lang w:eastAsia="ko-KR"/>
        </w:rPr>
        <w:t>시뮬레이션</w:t>
      </w:r>
      <w:r>
        <w:rPr>
          <w:b/>
          <w:color w:val="182B49"/>
          <w:sz w:val="36"/>
          <w:lang w:eastAsia="ko-KR"/>
        </w:rPr>
        <w:t xml:space="preserve"> </w:t>
      </w:r>
      <w:r>
        <w:rPr>
          <w:b/>
          <w:color w:val="182B49"/>
          <w:sz w:val="36"/>
          <w:lang w:eastAsia="ko-KR"/>
        </w:rPr>
        <w:t>및</w:t>
      </w:r>
      <w:r>
        <w:rPr>
          <w:b/>
          <w:color w:val="182B49"/>
          <w:sz w:val="36"/>
          <w:lang w:eastAsia="ko-KR"/>
        </w:rPr>
        <w:t xml:space="preserve"> </w:t>
      </w:r>
      <w:r>
        <w:rPr>
          <w:b/>
          <w:color w:val="182B49"/>
          <w:sz w:val="36"/>
          <w:lang w:eastAsia="ko-KR"/>
        </w:rPr>
        <w:t>테스트</w:t>
      </w:r>
      <w:r>
        <w:rPr>
          <w:b/>
          <w:color w:val="182B49"/>
          <w:sz w:val="36"/>
          <w:lang w:eastAsia="ko-KR"/>
        </w:rPr>
        <w:t xml:space="preserve"> </w:t>
      </w:r>
      <w:r>
        <w:rPr>
          <w:b/>
          <w:color w:val="182B49"/>
          <w:sz w:val="36"/>
          <w:lang w:eastAsia="ko-KR"/>
        </w:rPr>
        <w:t>계획</w:t>
      </w:r>
      <w:r>
        <w:rPr>
          <w:b/>
          <w:color w:val="182B49"/>
          <w:sz w:val="36"/>
          <w:lang w:eastAsia="ko-KR"/>
        </w:rPr>
        <w:t xml:space="preserve"> (Sim-to-Real Strategy)</w:t>
      </w:r>
    </w:p>
    <w:p w:rsidR="003E6CBC" w:rsidRDefault="00C803C5">
      <w:pPr>
        <w:rPr>
          <w:lang w:eastAsia="ko-KR"/>
        </w:rPr>
      </w:pPr>
      <w:r>
        <w:rPr>
          <w:lang w:eastAsia="ko-KR"/>
        </w:rPr>
        <w:t>하드웨어의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파손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상황으로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오작동을</w:t>
      </w:r>
      <w:r>
        <w:rPr>
          <w:lang w:eastAsia="ko-KR"/>
        </w:rPr>
        <w:t xml:space="preserve"> </w:t>
      </w:r>
      <w:r>
        <w:rPr>
          <w:lang w:eastAsia="ko-KR"/>
        </w:rPr>
        <w:t>방지하기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>해</w:t>
      </w:r>
      <w:r>
        <w:rPr>
          <w:lang w:eastAsia="ko-KR"/>
        </w:rPr>
        <w:t xml:space="preserve">,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정립합니다</w:t>
      </w:r>
      <w:r>
        <w:rPr>
          <w:lang w:eastAsia="ko-KR"/>
        </w:rPr>
        <w:t>.</w:t>
      </w:r>
    </w:p>
    <w:p w:rsidR="003E6CBC" w:rsidRDefault="00C803C5">
      <w:pPr>
        <w:pStyle w:val="a0"/>
        <w:rPr>
          <w:lang w:eastAsia="ko-KR"/>
        </w:rPr>
      </w:pPr>
      <w:r>
        <w:rPr>
          <w:b/>
          <w:lang w:eastAsia="ko-KR"/>
        </w:rPr>
        <w:t xml:space="preserve">4.1 </w:t>
      </w:r>
      <w:r>
        <w:rPr>
          <w:b/>
          <w:lang w:eastAsia="ko-KR"/>
        </w:rPr>
        <w:t>조작</w:t>
      </w:r>
      <w:r>
        <w:rPr>
          <w:b/>
          <w:lang w:eastAsia="ko-KR"/>
        </w:rPr>
        <w:t xml:space="preserve">(Manipulation) </w:t>
      </w:r>
      <w:r>
        <w:rPr>
          <w:b/>
          <w:lang w:eastAsia="ko-KR"/>
        </w:rPr>
        <w:t>궤적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b/>
          <w:lang w:eastAsia="ko-KR"/>
        </w:rPr>
        <w:t xml:space="preserve">: </w:t>
      </w:r>
      <w:r>
        <w:rPr>
          <w:lang w:eastAsia="ko-KR"/>
        </w:rPr>
        <w:t>실물</w:t>
      </w:r>
      <w:r>
        <w:rPr>
          <w:lang w:eastAsia="ko-KR"/>
        </w:rPr>
        <w:t xml:space="preserve"> 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r>
        <w:rPr>
          <w:lang w:eastAsia="ko-KR"/>
        </w:rPr>
        <w:t>가동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, MoveIt2 </w:t>
      </w:r>
      <w:r>
        <w:rPr>
          <w:lang w:eastAsia="ko-KR"/>
        </w:rPr>
        <w:t>시뮬레이터를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생성된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역기구학</w:t>
      </w:r>
      <w:proofErr w:type="spellEnd"/>
      <w:r>
        <w:rPr>
          <w:lang w:eastAsia="ko-KR"/>
        </w:rPr>
        <w:t xml:space="preserve">(IK)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유효성을</w:t>
      </w:r>
      <w:r>
        <w:rPr>
          <w:lang w:eastAsia="ko-KR"/>
        </w:rPr>
        <w:t xml:space="preserve"> </w:t>
      </w:r>
      <w:r>
        <w:rPr>
          <w:lang w:eastAsia="ko-KR"/>
        </w:rPr>
        <w:t>검증합니다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각도에서</w:t>
      </w:r>
      <w:r>
        <w:rPr>
          <w:lang w:eastAsia="ko-KR"/>
        </w:rPr>
        <w:t xml:space="preserve"> 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r>
        <w:rPr>
          <w:lang w:eastAsia="ko-KR"/>
        </w:rPr>
        <w:t>팔이</w:t>
      </w:r>
      <w:r>
        <w:rPr>
          <w:lang w:eastAsia="ko-KR"/>
        </w:rPr>
        <w:t xml:space="preserve"> </w:t>
      </w:r>
      <w:r>
        <w:rPr>
          <w:lang w:eastAsia="ko-KR"/>
        </w:rPr>
        <w:t>멈추거나</w:t>
      </w:r>
      <w:r>
        <w:rPr>
          <w:lang w:eastAsia="ko-KR"/>
        </w:rPr>
        <w:t xml:space="preserve"> </w:t>
      </w:r>
      <w:r>
        <w:rPr>
          <w:lang w:eastAsia="ko-KR"/>
        </w:rPr>
        <w:t>꼬이는</w:t>
      </w:r>
      <w:r>
        <w:rPr>
          <w:lang w:eastAsia="ko-KR"/>
        </w:rPr>
        <w:t xml:space="preserve"> </w:t>
      </w:r>
      <w:r>
        <w:rPr>
          <w:lang w:eastAsia="ko-KR"/>
        </w:rPr>
        <w:t>특이점</w:t>
      </w:r>
      <w:r>
        <w:rPr>
          <w:lang w:eastAsia="ko-KR"/>
        </w:rPr>
        <w:t xml:space="preserve">(Singularity)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필터링하고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  <w:r>
        <w:rPr>
          <w:lang w:eastAsia="ko-KR"/>
        </w:rPr>
        <w:t xml:space="preserve"> </w:t>
      </w:r>
      <w:r>
        <w:rPr>
          <w:lang w:eastAsia="ko-KR"/>
        </w:rPr>
        <w:t>알고리즘을</w:t>
      </w:r>
      <w:r>
        <w:rPr>
          <w:lang w:eastAsia="ko-KR"/>
        </w:rPr>
        <w:t xml:space="preserve"> </w:t>
      </w:r>
      <w:r>
        <w:rPr>
          <w:lang w:eastAsia="ko-KR"/>
        </w:rPr>
        <w:t>테스트합니다</w:t>
      </w:r>
      <w:r>
        <w:rPr>
          <w:lang w:eastAsia="ko-KR"/>
        </w:rPr>
        <w:t>.</w:t>
      </w:r>
    </w:p>
    <w:p w:rsidR="003E6CBC" w:rsidRDefault="00C803C5">
      <w:pPr>
        <w:pStyle w:val="a0"/>
        <w:rPr>
          <w:lang w:eastAsia="ko-KR"/>
        </w:rPr>
      </w:pPr>
      <w:r>
        <w:rPr>
          <w:b/>
          <w:lang w:eastAsia="ko-KR"/>
        </w:rPr>
        <w:t xml:space="preserve">4.2 </w:t>
      </w:r>
      <w:r>
        <w:rPr>
          <w:b/>
          <w:lang w:eastAsia="ko-KR"/>
        </w:rPr>
        <w:t>주행</w:t>
      </w:r>
      <w:r>
        <w:rPr>
          <w:b/>
          <w:lang w:eastAsia="ko-KR"/>
        </w:rPr>
        <w:t xml:space="preserve">(Mobility)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접근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b/>
          <w:lang w:eastAsia="ko-KR"/>
        </w:rPr>
        <w:t xml:space="preserve">: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물리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추종</w:t>
      </w:r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>(Phase 1)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타겟팅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모드</w:t>
      </w:r>
      <w:r>
        <w:rPr>
          <w:lang w:eastAsia="ko-KR"/>
        </w:rPr>
        <w:t>(Phase 2)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전이되는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트리거의</w:t>
      </w:r>
      <w:r>
        <w:rPr>
          <w:lang w:eastAsia="ko-KR"/>
        </w:rPr>
        <w:t xml:space="preserve"> </w:t>
      </w:r>
      <w:r>
        <w:rPr>
          <w:lang w:eastAsia="ko-KR"/>
        </w:rPr>
        <w:t>신뢰성을</w:t>
      </w:r>
      <w:r>
        <w:rPr>
          <w:lang w:eastAsia="ko-KR"/>
        </w:rPr>
        <w:t xml:space="preserve"> </w:t>
      </w:r>
      <w:r>
        <w:rPr>
          <w:lang w:eastAsia="ko-KR"/>
        </w:rPr>
        <w:t>실측합니다</w:t>
      </w:r>
      <w:r>
        <w:rPr>
          <w:lang w:eastAsia="ko-KR"/>
        </w:rPr>
        <w:t xml:space="preserve">.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PID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루프를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튜닝하여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기기</w:t>
      </w:r>
      <w:r>
        <w:rPr>
          <w:lang w:eastAsia="ko-KR"/>
        </w:rPr>
        <w:t xml:space="preserve"> </w:t>
      </w:r>
      <w:r>
        <w:rPr>
          <w:lang w:eastAsia="ko-KR"/>
        </w:rPr>
        <w:t>이식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급발진이나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급정거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안전거리가</w:t>
      </w:r>
      <w:r>
        <w:rPr>
          <w:lang w:eastAsia="ko-KR"/>
        </w:rPr>
        <w:t xml:space="preserve"> </w:t>
      </w:r>
      <w:r>
        <w:rPr>
          <w:lang w:eastAsia="ko-KR"/>
        </w:rPr>
        <w:t>확보되는지</w:t>
      </w:r>
      <w:r>
        <w:rPr>
          <w:lang w:eastAsia="ko-KR"/>
        </w:rPr>
        <w:t xml:space="preserve"> </w:t>
      </w:r>
      <w:r>
        <w:rPr>
          <w:lang w:eastAsia="ko-KR"/>
        </w:rPr>
        <w:t>검증합니다</w:t>
      </w:r>
      <w:r>
        <w:rPr>
          <w:lang w:eastAsia="ko-KR"/>
        </w:rPr>
        <w:t>.</w:t>
      </w:r>
    </w:p>
    <w:p w:rsidR="003E6CBC" w:rsidRDefault="00C803C5">
      <w:pPr>
        <w:keepNext/>
        <w:spacing w:before="480" w:after="240"/>
        <w:rPr>
          <w:lang w:eastAsia="ko-KR"/>
        </w:rPr>
      </w:pPr>
      <w:r>
        <w:rPr>
          <w:b/>
          <w:color w:val="182B49"/>
          <w:sz w:val="36"/>
          <w:lang w:eastAsia="ko-KR"/>
        </w:rPr>
        <w:lastRenderedPageBreak/>
        <w:t xml:space="preserve">5. </w:t>
      </w:r>
      <w:r>
        <w:rPr>
          <w:b/>
          <w:color w:val="182B49"/>
          <w:sz w:val="36"/>
          <w:lang w:eastAsia="ko-KR"/>
        </w:rPr>
        <w:t>안전</w:t>
      </w:r>
      <w:r>
        <w:rPr>
          <w:b/>
          <w:color w:val="182B49"/>
          <w:sz w:val="36"/>
          <w:lang w:eastAsia="ko-KR"/>
        </w:rPr>
        <w:t xml:space="preserve"> </w:t>
      </w:r>
      <w:r>
        <w:rPr>
          <w:b/>
          <w:color w:val="182B49"/>
          <w:sz w:val="36"/>
          <w:lang w:eastAsia="ko-KR"/>
        </w:rPr>
        <w:t>및</w:t>
      </w:r>
      <w:r>
        <w:rPr>
          <w:b/>
          <w:color w:val="182B49"/>
          <w:sz w:val="36"/>
          <w:lang w:eastAsia="ko-KR"/>
        </w:rPr>
        <w:t xml:space="preserve"> </w:t>
      </w:r>
      <w:r>
        <w:rPr>
          <w:b/>
          <w:color w:val="182B49"/>
          <w:sz w:val="36"/>
          <w:lang w:eastAsia="ko-KR"/>
        </w:rPr>
        <w:t>예외</w:t>
      </w:r>
      <w:r>
        <w:rPr>
          <w:b/>
          <w:color w:val="182B49"/>
          <w:sz w:val="36"/>
          <w:lang w:eastAsia="ko-KR"/>
        </w:rPr>
        <w:t xml:space="preserve"> </w:t>
      </w:r>
      <w:r>
        <w:rPr>
          <w:b/>
          <w:color w:val="182B49"/>
          <w:sz w:val="36"/>
          <w:lang w:eastAsia="ko-KR"/>
        </w:rPr>
        <w:t>처리</w:t>
      </w:r>
      <w:r>
        <w:rPr>
          <w:b/>
          <w:color w:val="182B49"/>
          <w:sz w:val="36"/>
          <w:lang w:eastAsia="ko-KR"/>
        </w:rPr>
        <w:t xml:space="preserve"> </w:t>
      </w:r>
      <w:r>
        <w:rPr>
          <w:b/>
          <w:color w:val="182B49"/>
          <w:sz w:val="36"/>
          <w:lang w:eastAsia="ko-KR"/>
        </w:rPr>
        <w:t>시스템</w:t>
      </w:r>
      <w:r>
        <w:rPr>
          <w:b/>
          <w:color w:val="182B49"/>
          <w:sz w:val="36"/>
          <w:lang w:eastAsia="ko-KR"/>
        </w:rPr>
        <w:t xml:space="preserve"> (Fail-Safe Matrix)</w:t>
      </w:r>
    </w:p>
    <w:p w:rsidR="003E6CBC" w:rsidRDefault="00C803C5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운전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오류에</w:t>
      </w:r>
      <w:r>
        <w:rPr>
          <w:lang w:eastAsia="ko-KR"/>
        </w:rPr>
        <w:t xml:space="preserve"> </w:t>
      </w:r>
      <w:r>
        <w:rPr>
          <w:lang w:eastAsia="ko-KR"/>
        </w:rPr>
        <w:t>대응하기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3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매트릭스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포함합니다</w:t>
      </w:r>
      <w:r>
        <w:rPr>
          <w:lang w:eastAsia="ko-KR"/>
        </w:rPr>
        <w:t>.</w:t>
      </w:r>
    </w:p>
    <w:p w:rsidR="003E6CBC" w:rsidRDefault="00C803C5">
      <w:pPr>
        <w:pStyle w:val="a"/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인지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예외</w:t>
      </w:r>
      <w:r>
        <w:rPr>
          <w:b/>
          <w:lang w:eastAsia="ko-KR"/>
        </w:rPr>
        <w:t xml:space="preserve">] </w:t>
      </w:r>
      <w:r>
        <w:rPr>
          <w:b/>
          <w:lang w:eastAsia="ko-KR"/>
        </w:rPr>
        <w:t>사용자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상실</w:t>
      </w:r>
      <w:r>
        <w:rPr>
          <w:b/>
          <w:lang w:eastAsia="ko-KR"/>
        </w:rPr>
        <w:t xml:space="preserve"> (Target Lost): </w:t>
      </w:r>
      <w:r>
        <w:rPr>
          <w:lang w:eastAsia="ko-KR"/>
        </w:rPr>
        <w:t>시야</w:t>
      </w:r>
      <w:r>
        <w:rPr>
          <w:lang w:eastAsia="ko-KR"/>
        </w:rPr>
        <w:t xml:space="preserve"> </w:t>
      </w:r>
      <w:r>
        <w:rPr>
          <w:lang w:eastAsia="ko-KR"/>
        </w:rPr>
        <w:t>상실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주행을</w:t>
      </w:r>
      <w:r>
        <w:rPr>
          <w:lang w:eastAsia="ko-KR"/>
        </w:rPr>
        <w:t xml:space="preserve"> </w:t>
      </w:r>
      <w:r>
        <w:rPr>
          <w:lang w:eastAsia="ko-KR"/>
        </w:rPr>
        <w:t>멈추고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모드로</w:t>
      </w:r>
      <w:r>
        <w:rPr>
          <w:lang w:eastAsia="ko-KR"/>
        </w:rPr>
        <w:t xml:space="preserve"> </w:t>
      </w:r>
      <w:r>
        <w:rPr>
          <w:lang w:eastAsia="ko-KR"/>
        </w:rPr>
        <w:t>진입하며</w:t>
      </w:r>
      <w:r>
        <w:rPr>
          <w:lang w:eastAsia="ko-KR"/>
        </w:rPr>
        <w:t xml:space="preserve">, </w:t>
      </w:r>
      <w:r>
        <w:rPr>
          <w:lang w:eastAsia="ko-KR"/>
        </w:rPr>
        <w:t>제자리에서</w:t>
      </w:r>
      <w:r>
        <w:rPr>
          <w:lang w:eastAsia="ko-KR"/>
        </w:rPr>
        <w:t xml:space="preserve"> </w:t>
      </w:r>
      <w:r>
        <w:rPr>
          <w:lang w:eastAsia="ko-KR"/>
        </w:rPr>
        <w:t>저속</w:t>
      </w:r>
      <w:r>
        <w:rPr>
          <w:lang w:eastAsia="ko-KR"/>
        </w:rPr>
        <w:t xml:space="preserve"> </w:t>
      </w:r>
      <w:r>
        <w:rPr>
          <w:lang w:eastAsia="ko-KR"/>
        </w:rPr>
        <w:t>회전</w:t>
      </w:r>
      <w:r>
        <w:rPr>
          <w:lang w:eastAsia="ko-KR"/>
        </w:rPr>
        <w:t>(Spin Search)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수행하여</w:t>
      </w:r>
      <w:r>
        <w:rPr>
          <w:lang w:eastAsia="ko-KR"/>
        </w:rPr>
        <w:t xml:space="preserve"> </w:t>
      </w:r>
      <w:r>
        <w:rPr>
          <w:lang w:eastAsia="ko-KR"/>
        </w:rPr>
        <w:t>객체를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재탐색합니다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타임아웃</w:t>
      </w:r>
      <w:r>
        <w:rPr>
          <w:lang w:eastAsia="ko-KR"/>
        </w:rPr>
        <w:t>(10</w:t>
      </w:r>
      <w:r>
        <w:rPr>
          <w:lang w:eastAsia="ko-KR"/>
        </w:rPr>
        <w:t>초</w:t>
      </w:r>
      <w:r>
        <w:rPr>
          <w:lang w:eastAsia="ko-KR"/>
        </w:rPr>
        <w:t xml:space="preserve">)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복귀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발행합니다</w:t>
      </w:r>
      <w:r>
        <w:rPr>
          <w:lang w:eastAsia="ko-KR"/>
        </w:rPr>
        <w:t>.</w:t>
      </w:r>
    </w:p>
    <w:p w:rsidR="003E6CBC" w:rsidRDefault="00C803C5">
      <w:pPr>
        <w:pStyle w:val="a"/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조작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예외</w:t>
      </w:r>
      <w:r>
        <w:rPr>
          <w:b/>
          <w:lang w:eastAsia="ko-KR"/>
        </w:rPr>
        <w:t xml:space="preserve">] </w:t>
      </w:r>
      <w:r>
        <w:rPr>
          <w:b/>
          <w:lang w:eastAsia="ko-KR"/>
        </w:rPr>
        <w:t>물품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실패</w:t>
      </w:r>
      <w:r>
        <w:rPr>
          <w:b/>
          <w:lang w:eastAsia="ko-KR"/>
        </w:rPr>
        <w:t xml:space="preserve"> (Grip Failure):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반경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미끄러짐으로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파지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, 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r>
        <w:rPr>
          <w:lang w:eastAsia="ko-KR"/>
        </w:rPr>
        <w:t>팔을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홈</w:t>
      </w:r>
      <w:r>
        <w:rPr>
          <w:lang w:eastAsia="ko-KR"/>
        </w:rPr>
        <w:t xml:space="preserve">(Home) </w:t>
      </w:r>
      <w:r>
        <w:rPr>
          <w:lang w:eastAsia="ko-KR"/>
        </w:rPr>
        <w:t>위치로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리셋하고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</w:t>
      </w:r>
      <w:r>
        <w:rPr>
          <w:lang w:eastAsia="ko-KR"/>
        </w:rPr>
        <w:t>알림</w:t>
      </w:r>
      <w:r>
        <w:rPr>
          <w:lang w:eastAsia="ko-KR"/>
        </w:rPr>
        <w:t>(</w:t>
      </w:r>
      <w:r>
        <w:rPr>
          <w:lang w:eastAsia="ko-KR"/>
        </w:rPr>
        <w:t>음성</w:t>
      </w:r>
      <w:r>
        <w:rPr>
          <w:lang w:eastAsia="ko-KR"/>
        </w:rPr>
        <w:t>/LED)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발생시킨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(Phase 1)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복귀시킵니다</w:t>
      </w:r>
      <w:r>
        <w:rPr>
          <w:lang w:eastAsia="ko-KR"/>
        </w:rPr>
        <w:t>.</w:t>
      </w:r>
    </w:p>
    <w:p w:rsidR="003E6CBC" w:rsidRDefault="00C803C5">
      <w:pPr>
        <w:pStyle w:val="a"/>
        <w:rPr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주행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예외</w:t>
      </w:r>
      <w:r>
        <w:rPr>
          <w:b/>
          <w:lang w:eastAsia="ko-KR"/>
        </w:rPr>
        <w:t xml:space="preserve">] </w:t>
      </w:r>
      <w:r>
        <w:rPr>
          <w:b/>
          <w:lang w:eastAsia="ko-KR"/>
        </w:rPr>
        <w:t>돌발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장애물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차단</w:t>
      </w:r>
      <w:r>
        <w:rPr>
          <w:b/>
          <w:lang w:eastAsia="ko-KR"/>
        </w:rPr>
        <w:t xml:space="preserve"> (Collision Avoidance):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상에</w:t>
      </w:r>
      <w:r>
        <w:rPr>
          <w:lang w:eastAsia="ko-KR"/>
        </w:rPr>
        <w:t xml:space="preserve"> </w:t>
      </w:r>
      <w:r>
        <w:rPr>
          <w:lang w:eastAsia="ko-KR"/>
        </w:rPr>
        <w:t>이동식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장애물이</w:t>
      </w:r>
      <w:r>
        <w:rPr>
          <w:lang w:eastAsia="ko-KR"/>
        </w:rPr>
        <w:t xml:space="preserve"> </w:t>
      </w:r>
      <w:r>
        <w:rPr>
          <w:lang w:eastAsia="ko-KR"/>
        </w:rPr>
        <w:t>돌발</w:t>
      </w:r>
      <w:r>
        <w:rPr>
          <w:lang w:eastAsia="ko-KR"/>
        </w:rPr>
        <w:t xml:space="preserve"> </w:t>
      </w:r>
      <w:r>
        <w:rPr>
          <w:lang w:eastAsia="ko-KR"/>
        </w:rPr>
        <w:t>진입하는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인터록</w:t>
      </w:r>
      <w:proofErr w:type="spellEnd"/>
      <w:r>
        <w:rPr>
          <w:lang w:eastAsia="ko-KR"/>
        </w:rPr>
        <w:t>(Interlock)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50cm </w:t>
      </w:r>
      <w:r>
        <w:rPr>
          <w:lang w:eastAsia="ko-KR"/>
        </w:rPr>
        <w:t>전방에서</w:t>
      </w:r>
      <w:r>
        <w:rPr>
          <w:lang w:eastAsia="ko-KR"/>
        </w:rPr>
        <w:t xml:space="preserve"> </w:t>
      </w:r>
      <w:r>
        <w:rPr>
          <w:lang w:eastAsia="ko-KR"/>
        </w:rPr>
        <w:t>급정지를</w:t>
      </w:r>
      <w:r>
        <w:rPr>
          <w:lang w:eastAsia="ko-KR"/>
        </w:rPr>
        <w:t xml:space="preserve"> </w:t>
      </w:r>
      <w:r>
        <w:rPr>
          <w:lang w:eastAsia="ko-KR"/>
        </w:rPr>
        <w:t>수행하며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머신을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일시</w:t>
      </w:r>
      <w:r>
        <w:rPr>
          <w:lang w:eastAsia="ko-KR"/>
        </w:rPr>
        <w:t xml:space="preserve"> </w:t>
      </w:r>
      <w:r>
        <w:rPr>
          <w:lang w:eastAsia="ko-KR"/>
        </w:rPr>
        <w:t>정지</w:t>
      </w:r>
      <w:r>
        <w:rPr>
          <w:lang w:eastAsia="ko-KR"/>
        </w:rPr>
        <w:t>(Pause)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대안</w:t>
      </w:r>
      <w:r>
        <w:rPr>
          <w:lang w:eastAsia="ko-KR"/>
        </w:rPr>
        <w:t xml:space="preserve"> </w:t>
      </w:r>
      <w:r>
        <w:rPr>
          <w:lang w:eastAsia="ko-KR"/>
        </w:rPr>
        <w:t>주행</w:t>
      </w:r>
      <w:r>
        <w:rPr>
          <w:lang w:eastAsia="ko-KR"/>
        </w:rPr>
        <w:t xml:space="preserve"> </w:t>
      </w:r>
      <w:r>
        <w:rPr>
          <w:lang w:eastAsia="ko-KR"/>
        </w:rPr>
        <w:t>궤적을</w:t>
      </w:r>
      <w:r>
        <w:rPr>
          <w:lang w:eastAsia="ko-KR"/>
        </w:rPr>
        <w:t xml:space="preserve"> </w:t>
      </w:r>
      <w:r>
        <w:rPr>
          <w:lang w:eastAsia="ko-KR"/>
        </w:rPr>
        <w:t>재설계합니다</w:t>
      </w:r>
      <w:r>
        <w:rPr>
          <w:lang w:eastAsia="ko-KR"/>
        </w:rPr>
        <w:t>.</w:t>
      </w:r>
    </w:p>
    <w:p w:rsidR="003E6CBC" w:rsidRDefault="00C803C5">
      <w:pPr>
        <w:keepNext/>
        <w:spacing w:before="480" w:after="240"/>
        <w:rPr>
          <w:lang w:eastAsia="ko-KR"/>
        </w:rPr>
      </w:pPr>
      <w:r>
        <w:rPr>
          <w:b/>
          <w:color w:val="182B49"/>
          <w:sz w:val="36"/>
          <w:lang w:eastAsia="ko-KR"/>
        </w:rPr>
        <w:t xml:space="preserve">6. </w:t>
      </w:r>
      <w:r>
        <w:rPr>
          <w:b/>
          <w:color w:val="182B49"/>
          <w:sz w:val="36"/>
          <w:lang w:eastAsia="ko-KR"/>
        </w:rPr>
        <w:t>작업</w:t>
      </w:r>
      <w:r>
        <w:rPr>
          <w:b/>
          <w:color w:val="182B49"/>
          <w:sz w:val="36"/>
          <w:lang w:eastAsia="ko-KR"/>
        </w:rPr>
        <w:t xml:space="preserve"> </w:t>
      </w:r>
      <w:r>
        <w:rPr>
          <w:b/>
          <w:color w:val="182B49"/>
          <w:sz w:val="36"/>
          <w:lang w:eastAsia="ko-KR"/>
        </w:rPr>
        <w:t>분할</w:t>
      </w:r>
      <w:r>
        <w:rPr>
          <w:b/>
          <w:color w:val="182B49"/>
          <w:sz w:val="36"/>
          <w:lang w:eastAsia="ko-KR"/>
        </w:rPr>
        <w:t xml:space="preserve"> </w:t>
      </w:r>
      <w:r>
        <w:rPr>
          <w:b/>
          <w:color w:val="182B49"/>
          <w:sz w:val="36"/>
          <w:lang w:eastAsia="ko-KR"/>
        </w:rPr>
        <w:t>구조</w:t>
      </w:r>
      <w:r>
        <w:rPr>
          <w:b/>
          <w:color w:val="182B49"/>
          <w:sz w:val="36"/>
          <w:lang w:eastAsia="ko-KR"/>
        </w:rPr>
        <w:t xml:space="preserve"> </w:t>
      </w:r>
      <w:r>
        <w:rPr>
          <w:b/>
          <w:color w:val="182B49"/>
          <w:sz w:val="36"/>
          <w:lang w:eastAsia="ko-KR"/>
        </w:rPr>
        <w:t>및</w:t>
      </w:r>
      <w:r>
        <w:rPr>
          <w:b/>
          <w:color w:val="182B49"/>
          <w:sz w:val="36"/>
          <w:lang w:eastAsia="ko-KR"/>
        </w:rPr>
        <w:t xml:space="preserve"> </w:t>
      </w:r>
      <w:proofErr w:type="spellStart"/>
      <w:r>
        <w:rPr>
          <w:b/>
          <w:color w:val="182B49"/>
          <w:sz w:val="36"/>
          <w:lang w:eastAsia="ko-KR"/>
        </w:rPr>
        <w:t>마일스톤</w:t>
      </w:r>
      <w:proofErr w:type="spellEnd"/>
      <w:r>
        <w:rPr>
          <w:b/>
          <w:color w:val="182B49"/>
          <w:sz w:val="36"/>
          <w:lang w:eastAsia="ko-KR"/>
        </w:rPr>
        <w:t xml:space="preserve"> (WBS &amp; R&amp;R)</w:t>
      </w:r>
    </w:p>
    <w:p w:rsidR="003E6CBC" w:rsidRDefault="00C803C5">
      <w:pPr>
        <w:keepNext/>
        <w:spacing w:before="320" w:after="120"/>
      </w:pPr>
      <w:r>
        <w:rPr>
          <w:b/>
          <w:color w:val="182B49"/>
          <w:sz w:val="28"/>
        </w:rPr>
        <w:t xml:space="preserve">6.1 </w:t>
      </w:r>
      <w:proofErr w:type="spellStart"/>
      <w:r>
        <w:rPr>
          <w:b/>
          <w:color w:val="182B49"/>
          <w:sz w:val="28"/>
        </w:rPr>
        <w:t>핵심</w:t>
      </w:r>
      <w:proofErr w:type="spellEnd"/>
      <w:r>
        <w:rPr>
          <w:b/>
          <w:color w:val="182B49"/>
          <w:sz w:val="28"/>
        </w:rPr>
        <w:t xml:space="preserve"> </w:t>
      </w:r>
      <w:proofErr w:type="spellStart"/>
      <w:r>
        <w:rPr>
          <w:b/>
          <w:color w:val="182B49"/>
          <w:sz w:val="28"/>
        </w:rPr>
        <w:t>개발</w:t>
      </w:r>
      <w:proofErr w:type="spellEnd"/>
      <w:r>
        <w:rPr>
          <w:b/>
          <w:color w:val="182B49"/>
          <w:sz w:val="28"/>
        </w:rPr>
        <w:t xml:space="preserve"> </w:t>
      </w:r>
      <w:proofErr w:type="spellStart"/>
      <w:r>
        <w:rPr>
          <w:b/>
          <w:color w:val="182B49"/>
          <w:sz w:val="28"/>
        </w:rPr>
        <w:t>마일스톤</w:t>
      </w:r>
      <w:proofErr w:type="spellEnd"/>
      <w:r>
        <w:rPr>
          <w:b/>
          <w:color w:val="182B49"/>
          <w:sz w:val="28"/>
        </w:rPr>
        <w:t xml:space="preserve"> (Milestones)</w:t>
      </w:r>
    </w:p>
    <w:p w:rsidR="003E6CBC" w:rsidRDefault="00C803C5">
      <w:pPr>
        <w:pStyle w:val="a0"/>
        <w:rPr>
          <w:lang w:eastAsia="ko-KR"/>
        </w:rPr>
      </w:pPr>
      <w:r>
        <w:rPr>
          <w:b/>
          <w:lang w:eastAsia="ko-KR"/>
        </w:rPr>
        <w:t xml:space="preserve">Milestone 1 (AGV </w:t>
      </w:r>
      <w:r>
        <w:rPr>
          <w:b/>
          <w:lang w:eastAsia="ko-KR"/>
        </w:rPr>
        <w:t>주행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아키텍처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단일화</w:t>
      </w:r>
      <w:r>
        <w:rPr>
          <w:b/>
          <w:lang w:eastAsia="ko-KR"/>
        </w:rPr>
        <w:t xml:space="preserve">):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추종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/</w:t>
      </w:r>
      <w:proofErr w:type="spellStart"/>
      <w:r>
        <w:rPr>
          <w:lang w:eastAsia="ko-KR"/>
        </w:rPr>
        <w:t>cmd_vel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루프와</w:t>
      </w:r>
      <w:r>
        <w:rPr>
          <w:lang w:eastAsia="ko-KR"/>
        </w:rPr>
        <w:t xml:space="preserve"> </w:t>
      </w:r>
      <w:r>
        <w:rPr>
          <w:lang w:eastAsia="ko-KR"/>
        </w:rPr>
        <w:t>물체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Nav2 </w:t>
      </w:r>
      <w:proofErr w:type="spellStart"/>
      <w:r>
        <w:rPr>
          <w:lang w:eastAsia="ko-KR"/>
        </w:rPr>
        <w:t>goal_pose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통합하거나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주행</w:t>
      </w:r>
      <w:r>
        <w:rPr>
          <w:lang w:eastAsia="ko-KR"/>
        </w:rPr>
        <w:t xml:space="preserve"> </w:t>
      </w:r>
      <w:r>
        <w:rPr>
          <w:lang w:eastAsia="ko-KR"/>
        </w:rPr>
        <w:t>환경으로</w:t>
      </w:r>
      <w:r>
        <w:rPr>
          <w:lang w:eastAsia="ko-KR"/>
        </w:rPr>
        <w:t xml:space="preserve"> </w:t>
      </w:r>
      <w:r>
        <w:rPr>
          <w:lang w:eastAsia="ko-KR"/>
        </w:rPr>
        <w:t>통일하는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>.</w:t>
      </w:r>
    </w:p>
    <w:p w:rsidR="003E6CBC" w:rsidRDefault="00C803C5">
      <w:pPr>
        <w:pStyle w:val="a0"/>
        <w:rPr>
          <w:lang w:eastAsia="ko-KR"/>
        </w:rPr>
      </w:pPr>
      <w:r>
        <w:rPr>
          <w:b/>
          <w:lang w:eastAsia="ko-KR"/>
        </w:rPr>
        <w:t>Milestone 2 (</w:t>
      </w:r>
      <w:r>
        <w:rPr>
          <w:b/>
          <w:lang w:eastAsia="ko-KR"/>
        </w:rPr>
        <w:t>인터페이스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실측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매핑</w:t>
      </w:r>
      <w:r>
        <w:rPr>
          <w:b/>
          <w:lang w:eastAsia="ko-KR"/>
        </w:rPr>
        <w:t xml:space="preserve">): 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ros2 topic list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실측하여</w:t>
      </w:r>
      <w:r>
        <w:rPr>
          <w:lang w:eastAsia="ko-KR"/>
        </w:rPr>
        <w:t xml:space="preserve"> AGV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발행하는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토픽</w:t>
      </w:r>
      <w:r>
        <w:rPr>
          <w:lang w:eastAsia="ko-KR"/>
        </w:rPr>
        <w:t>(/</w:t>
      </w:r>
      <w:proofErr w:type="spellStart"/>
      <w:r>
        <w:rPr>
          <w:lang w:eastAsia="ko-KR"/>
        </w:rPr>
        <w:t>odom</w:t>
      </w:r>
      <w:proofErr w:type="spellEnd"/>
      <w:r>
        <w:rPr>
          <w:lang w:eastAsia="ko-KR"/>
        </w:rPr>
        <w:t>, /</w:t>
      </w:r>
      <w:proofErr w:type="spellStart"/>
      <w:r>
        <w:rPr>
          <w:lang w:eastAsia="ko-KR"/>
        </w:rPr>
        <w:t>amcl_pose</w:t>
      </w:r>
      <w:proofErr w:type="spellEnd"/>
      <w:r>
        <w:rPr>
          <w:lang w:eastAsia="ko-KR"/>
        </w:rPr>
        <w:t>, /</w:t>
      </w:r>
      <w:proofErr w:type="spellStart"/>
      <w:r>
        <w:rPr>
          <w:lang w:eastAsia="ko-KR"/>
        </w:rPr>
        <w:t>tf</w:t>
      </w:r>
      <w:proofErr w:type="spellEnd"/>
      <w:r>
        <w:rPr>
          <w:lang w:eastAsia="ko-KR"/>
        </w:rPr>
        <w:t>)</w:t>
      </w:r>
      <w:r>
        <w:rPr>
          <w:lang w:eastAsia="ko-KR"/>
        </w:rPr>
        <w:t>과의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정합성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.</w:t>
      </w:r>
    </w:p>
    <w:p w:rsidR="003E6CBC" w:rsidRDefault="00C803C5">
      <w:pPr>
        <w:pStyle w:val="a0"/>
        <w:rPr>
          <w:lang w:eastAsia="ko-KR"/>
        </w:rPr>
      </w:pPr>
      <w:r>
        <w:rPr>
          <w:b/>
          <w:lang w:eastAsia="ko-KR"/>
        </w:rPr>
        <w:t>Milestone 3 (</w:t>
      </w:r>
      <w:proofErr w:type="spellStart"/>
      <w:r>
        <w:rPr>
          <w:b/>
          <w:lang w:eastAsia="ko-KR"/>
        </w:rPr>
        <w:t>좌표계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기준점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구현</w:t>
      </w:r>
      <w:r>
        <w:rPr>
          <w:b/>
          <w:lang w:eastAsia="ko-KR"/>
        </w:rPr>
        <w:t xml:space="preserve">): 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좌표계</w:t>
      </w:r>
      <w:proofErr w:type="spellEnd"/>
      <w:r>
        <w:rPr>
          <w:lang w:eastAsia="ko-KR"/>
        </w:rPr>
        <w:t>-</w:t>
      </w:r>
      <w:r>
        <w:rPr>
          <w:lang w:eastAsia="ko-KR"/>
        </w:rPr>
        <w:t>로봇</w:t>
      </w:r>
      <w:r>
        <w:rPr>
          <w:lang w:eastAsia="ko-KR"/>
        </w:rPr>
        <w:t xml:space="preserve"> </w:t>
      </w:r>
      <w:r>
        <w:rPr>
          <w:lang w:eastAsia="ko-KR"/>
        </w:rPr>
        <w:t>팔</w:t>
      </w:r>
      <w:r>
        <w:rPr>
          <w:lang w:eastAsia="ko-KR"/>
        </w:rPr>
        <w:t xml:space="preserve"> </w:t>
      </w:r>
      <w:r>
        <w:rPr>
          <w:lang w:eastAsia="ko-KR"/>
        </w:rPr>
        <w:t>베이스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TF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t xml:space="preserve"> </w:t>
      </w:r>
      <w:r>
        <w:rPr>
          <w:lang w:eastAsia="ko-KR"/>
        </w:rPr>
        <w:t>정립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Jetson </w:t>
      </w:r>
      <w:r>
        <w:rPr>
          <w:lang w:eastAsia="ko-KR"/>
        </w:rPr>
        <w:t>마스터</w:t>
      </w:r>
      <w:r>
        <w:rPr>
          <w:lang w:eastAsia="ko-KR"/>
        </w:rPr>
        <w:t xml:space="preserve"> </w:t>
      </w:r>
      <w:r>
        <w:rPr>
          <w:lang w:eastAsia="ko-KR"/>
        </w:rPr>
        <w:t>노드</w:t>
      </w:r>
      <w:r>
        <w:rPr>
          <w:lang w:eastAsia="ko-KR"/>
        </w:rPr>
        <w:t xml:space="preserve"> </w:t>
      </w:r>
      <w:r>
        <w:rPr>
          <w:lang w:eastAsia="ko-KR"/>
        </w:rPr>
        <w:t>이식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.</w:t>
      </w:r>
    </w:p>
    <w:p w:rsidR="003E6CBC" w:rsidRDefault="00C803C5">
      <w:pPr>
        <w:keepNext/>
        <w:spacing w:before="320" w:after="120"/>
      </w:pPr>
      <w:r>
        <w:rPr>
          <w:b/>
          <w:color w:val="182B49"/>
          <w:sz w:val="28"/>
        </w:rPr>
        <w:t xml:space="preserve">6.2 WBS </w:t>
      </w:r>
      <w:r>
        <w:rPr>
          <w:b/>
          <w:color w:val="182B49"/>
          <w:sz w:val="28"/>
        </w:rPr>
        <w:t>및</w:t>
      </w:r>
      <w:r>
        <w:rPr>
          <w:b/>
          <w:color w:val="182B49"/>
          <w:sz w:val="28"/>
        </w:rPr>
        <w:t xml:space="preserve"> </w:t>
      </w:r>
      <w:proofErr w:type="spellStart"/>
      <w:r>
        <w:rPr>
          <w:b/>
          <w:color w:val="182B49"/>
          <w:sz w:val="28"/>
        </w:rPr>
        <w:t>팀원별</w:t>
      </w:r>
      <w:proofErr w:type="spellEnd"/>
      <w:r>
        <w:rPr>
          <w:b/>
          <w:color w:val="182B49"/>
          <w:sz w:val="28"/>
        </w:rPr>
        <w:t xml:space="preserve"> R&amp;R (Roles &amp; Responsibilities)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28"/>
        <w:gridCol w:w="2236"/>
        <w:gridCol w:w="2241"/>
        <w:gridCol w:w="2564"/>
      </w:tblGrid>
      <w:tr w:rsidR="003E6CBC">
        <w:trPr>
          <w:jc w:val="center"/>
        </w:trPr>
        <w:tc>
          <w:tcPr>
            <w:tcW w:w="2257" w:type="dxa"/>
            <w:shd w:val="clear" w:color="auto" w:fill="182B4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E6CBC" w:rsidRDefault="00C803C5">
            <w:r>
              <w:rPr>
                <w:b/>
                <w:color w:val="FFFFFF"/>
                <w:sz w:val="20"/>
              </w:rPr>
              <w:t>일정</w:t>
            </w:r>
            <w:r>
              <w:rPr>
                <w:b/>
                <w:color w:val="FFFFFF"/>
                <w:sz w:val="20"/>
              </w:rPr>
              <w:t xml:space="preserve"> / </w:t>
            </w: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w="2257" w:type="dxa"/>
            <w:shd w:val="clear" w:color="auto" w:fill="182B4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E6CBC" w:rsidRDefault="00C803C5">
            <w:r>
              <w:rPr>
                <w:b/>
                <w:color w:val="FFFFFF"/>
                <w:sz w:val="20"/>
              </w:rPr>
              <w:t>핵심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태스크</w:t>
            </w:r>
            <w:r>
              <w:rPr>
                <w:b/>
                <w:color w:val="FFFFFF"/>
                <w:sz w:val="20"/>
              </w:rPr>
              <w:t xml:space="preserve"> (Jira/GitHub Issue)</w:t>
            </w:r>
          </w:p>
        </w:tc>
        <w:tc>
          <w:tcPr>
            <w:tcW w:w="2257" w:type="dxa"/>
            <w:shd w:val="clear" w:color="auto" w:fill="182B4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E6CBC" w:rsidRDefault="00C803C5">
            <w:r>
              <w:rPr>
                <w:b/>
                <w:color w:val="FFFFFF"/>
                <w:sz w:val="20"/>
              </w:rPr>
              <w:t>담당자</w:t>
            </w:r>
          </w:p>
        </w:tc>
        <w:tc>
          <w:tcPr>
            <w:tcW w:w="2257" w:type="dxa"/>
            <w:shd w:val="clear" w:color="auto" w:fill="182B4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E6CBC" w:rsidRDefault="00C803C5">
            <w:r>
              <w:rPr>
                <w:b/>
                <w:color w:val="FFFFFF"/>
                <w:sz w:val="20"/>
              </w:rPr>
              <w:t>산출물</w:t>
            </w:r>
            <w:r>
              <w:rPr>
                <w:b/>
                <w:color w:val="FFFFFF"/>
                <w:sz w:val="20"/>
              </w:rPr>
              <w:t xml:space="preserve"> (Commit/PR)</w:t>
            </w:r>
          </w:p>
        </w:tc>
      </w:tr>
      <w:tr w:rsidR="003E6CBC">
        <w:trPr>
          <w:jc w:val="center"/>
        </w:trPr>
        <w:tc>
          <w:tcPr>
            <w:tcW w:w="22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sz w:val="19"/>
              </w:rPr>
              <w:lastRenderedPageBreak/>
              <w:t>1</w:t>
            </w:r>
            <w:r>
              <w:rPr>
                <w:sz w:val="19"/>
              </w:rPr>
              <w:t>주차</w:t>
            </w:r>
            <w:r>
              <w:rPr>
                <w:sz w:val="19"/>
              </w:rPr>
              <w:br/>
              <w:t>(</w:t>
            </w:r>
            <w:r>
              <w:rPr>
                <w:sz w:val="19"/>
              </w:rPr>
              <w:t>환경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구축</w:t>
            </w:r>
            <w:r>
              <w:rPr>
                <w:sz w:val="19"/>
              </w:rPr>
              <w:t>)</w:t>
            </w:r>
          </w:p>
        </w:tc>
        <w:tc>
          <w:tcPr>
            <w:tcW w:w="22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Master Node (Jetson Orin Nano) </w:t>
            </w:r>
            <w:r>
              <w:rPr>
                <w:sz w:val="19"/>
                <w:lang w:eastAsia="ko-KR"/>
              </w:rPr>
              <w:t>중심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인지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주행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제어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통신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아키텍처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파이프라인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설계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통합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개발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환경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구축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22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@</w:t>
            </w:r>
            <w:proofErr w:type="spellStart"/>
            <w:r>
              <w:rPr>
                <w:b/>
                <w:sz w:val="19"/>
              </w:rPr>
              <w:t>김완식</w:t>
            </w:r>
            <w:proofErr w:type="spellEnd"/>
            <w:r>
              <w:rPr>
                <w:b/>
                <w:sz w:val="19"/>
              </w:rPr>
              <w:t xml:space="preserve"> (PM / </w:t>
            </w:r>
            <w:proofErr w:type="spellStart"/>
            <w:r>
              <w:rPr>
                <w:b/>
                <w:sz w:val="19"/>
              </w:rPr>
              <w:t>비전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22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sz w:val="19"/>
              </w:rPr>
              <w:t xml:space="preserve">master_pipeline_bridge </w:t>
            </w:r>
            <w:r>
              <w:rPr>
                <w:sz w:val="19"/>
              </w:rPr>
              <w:t>패키지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AI </w:t>
            </w:r>
            <w:r>
              <w:rPr>
                <w:sz w:val="19"/>
              </w:rPr>
              <w:t>비전</w:t>
            </w:r>
            <w:r>
              <w:rPr>
                <w:sz w:val="19"/>
              </w:rPr>
              <w:t>-</w:t>
            </w:r>
            <w:r>
              <w:rPr>
                <w:sz w:val="19"/>
              </w:rPr>
              <w:t>센서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연동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스크립트</w:t>
            </w:r>
          </w:p>
        </w:tc>
      </w:tr>
      <w:tr w:rsidR="003E6CBC">
        <w:trPr>
          <w:jc w:val="center"/>
        </w:trPr>
        <w:tc>
          <w:tcPr>
            <w:tcW w:w="2257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sz w:val="19"/>
              </w:rPr>
              <w:t>2</w:t>
            </w:r>
            <w:r>
              <w:rPr>
                <w:sz w:val="19"/>
              </w:rPr>
              <w:t>주차</w:t>
            </w:r>
            <w:r>
              <w:rPr>
                <w:sz w:val="19"/>
              </w:rPr>
              <w:br/>
              <w:t>(</w:t>
            </w:r>
            <w:r>
              <w:rPr>
                <w:sz w:val="19"/>
              </w:rPr>
              <w:t>주행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제어</w:t>
            </w:r>
            <w:r>
              <w:rPr>
                <w:sz w:val="19"/>
              </w:rPr>
              <w:t>)</w:t>
            </w:r>
          </w:p>
        </w:tc>
        <w:tc>
          <w:tcPr>
            <w:tcW w:w="2257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myAGV</w:t>
            </w:r>
            <w:proofErr w:type="spellEnd"/>
            <w:r>
              <w:rPr>
                <w:sz w:val="19"/>
                <w:lang w:eastAsia="ko-KR"/>
              </w:rPr>
              <w:t xml:space="preserve"> 2023 </w:t>
            </w:r>
            <w:proofErr w:type="spellStart"/>
            <w:r>
              <w:rPr>
                <w:sz w:val="19"/>
                <w:lang w:eastAsia="ko-KR"/>
              </w:rPr>
              <w:t>메카넘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기반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전후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좌우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주행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제어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로직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PID </w:t>
            </w:r>
            <w:r>
              <w:rPr>
                <w:sz w:val="19"/>
                <w:lang w:eastAsia="ko-KR"/>
              </w:rPr>
              <w:t>기반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실시간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안전거리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유지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인터페이스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설계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2257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@</w:t>
            </w:r>
            <w:proofErr w:type="spellStart"/>
            <w:r>
              <w:rPr>
                <w:b/>
                <w:sz w:val="19"/>
              </w:rPr>
              <w:t>이수혁</w:t>
            </w:r>
            <w:proofErr w:type="spellEnd"/>
            <w:r>
              <w:rPr>
                <w:b/>
                <w:sz w:val="19"/>
              </w:rPr>
              <w:t xml:space="preserve"> (Mobility)</w:t>
            </w:r>
          </w:p>
        </w:tc>
        <w:tc>
          <w:tcPr>
            <w:tcW w:w="2257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sz w:val="19"/>
              </w:rPr>
              <w:t xml:space="preserve">myagv_pid_controller </w:t>
            </w:r>
            <w:r>
              <w:rPr>
                <w:sz w:val="19"/>
              </w:rPr>
              <w:t>노드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소스코드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/cmd_vel </w:t>
            </w:r>
            <w:r>
              <w:rPr>
                <w:sz w:val="19"/>
              </w:rPr>
              <w:t>발행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스크립트</w:t>
            </w:r>
          </w:p>
        </w:tc>
      </w:tr>
      <w:tr w:rsidR="003E6CBC">
        <w:trPr>
          <w:jc w:val="center"/>
        </w:trPr>
        <w:tc>
          <w:tcPr>
            <w:tcW w:w="22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sz w:val="19"/>
              </w:rPr>
              <w:t>3</w:t>
            </w:r>
            <w:r>
              <w:rPr>
                <w:sz w:val="19"/>
              </w:rPr>
              <w:t>주차</w:t>
            </w:r>
            <w:r>
              <w:rPr>
                <w:sz w:val="19"/>
              </w:rPr>
              <w:br/>
              <w:t>(</w:t>
            </w:r>
            <w:r>
              <w:rPr>
                <w:sz w:val="19"/>
              </w:rPr>
              <w:t>조작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제어</w:t>
            </w:r>
            <w:r>
              <w:rPr>
                <w:sz w:val="19"/>
              </w:rPr>
              <w:t>)</w:t>
            </w:r>
          </w:p>
        </w:tc>
        <w:tc>
          <w:tcPr>
            <w:tcW w:w="22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myCobot</w:t>
            </w:r>
            <w:proofErr w:type="spellEnd"/>
            <w:r>
              <w:rPr>
                <w:sz w:val="19"/>
                <w:lang w:eastAsia="ko-KR"/>
              </w:rPr>
              <w:t xml:space="preserve"> 280 Pi </w:t>
            </w:r>
            <w:proofErr w:type="spellStart"/>
            <w:r>
              <w:rPr>
                <w:sz w:val="19"/>
                <w:lang w:eastAsia="ko-KR"/>
              </w:rPr>
              <w:t>역기구학</w:t>
            </w:r>
            <w:proofErr w:type="spellEnd"/>
            <w:r>
              <w:rPr>
                <w:sz w:val="19"/>
                <w:lang w:eastAsia="ko-KR"/>
              </w:rPr>
              <w:t>(IK)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수치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연산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설계</w:t>
            </w:r>
            <w:r>
              <w:rPr>
                <w:sz w:val="19"/>
                <w:lang w:eastAsia="ko-KR"/>
              </w:rPr>
              <w:t xml:space="preserve">, MoveIt2 </w:t>
            </w:r>
            <w:r>
              <w:rPr>
                <w:sz w:val="19"/>
                <w:lang w:eastAsia="ko-KR"/>
              </w:rPr>
              <w:t>기반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충돌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회피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파지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궤적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생성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그리퍼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제어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구현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22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@</w:t>
            </w:r>
            <w:proofErr w:type="spellStart"/>
            <w:r>
              <w:rPr>
                <w:b/>
                <w:sz w:val="19"/>
              </w:rPr>
              <w:t>이상휘</w:t>
            </w:r>
            <w:proofErr w:type="spellEnd"/>
            <w:r>
              <w:rPr>
                <w:b/>
                <w:sz w:val="19"/>
              </w:rPr>
              <w:t xml:space="preserve"> (Manipulation)</w:t>
            </w:r>
          </w:p>
        </w:tc>
        <w:tc>
          <w:tcPr>
            <w:tcW w:w="225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mycobot_ik_trajectory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패키지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로봇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조작</w:t>
            </w:r>
            <w:r>
              <w:rPr>
                <w:sz w:val="19"/>
                <w:lang w:eastAsia="ko-KR"/>
              </w:rPr>
              <w:t>/</w:t>
            </w:r>
            <w:r>
              <w:rPr>
                <w:sz w:val="19"/>
                <w:lang w:eastAsia="ko-KR"/>
              </w:rPr>
              <w:t>수납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상태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머신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코드</w:t>
            </w:r>
          </w:p>
        </w:tc>
      </w:tr>
      <w:tr w:rsidR="003E6CBC">
        <w:trPr>
          <w:jc w:val="center"/>
        </w:trPr>
        <w:tc>
          <w:tcPr>
            <w:tcW w:w="2257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sz w:val="19"/>
              </w:rPr>
              <w:t>4</w:t>
            </w:r>
            <w:r>
              <w:rPr>
                <w:sz w:val="19"/>
              </w:rPr>
              <w:t>주차</w:t>
            </w:r>
            <w:r>
              <w:rPr>
                <w:sz w:val="19"/>
              </w:rPr>
              <w:br/>
              <w:t>(</w:t>
            </w:r>
            <w:proofErr w:type="spellStart"/>
            <w:r>
              <w:rPr>
                <w:sz w:val="19"/>
              </w:rPr>
              <w:t>하드웨어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통합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2257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시스템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하드웨어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결선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카메라</w:t>
            </w:r>
            <w:r>
              <w:rPr>
                <w:sz w:val="19"/>
                <w:lang w:eastAsia="ko-KR"/>
              </w:rPr>
              <w:t>-</w:t>
            </w:r>
            <w:r>
              <w:rPr>
                <w:sz w:val="19"/>
                <w:lang w:eastAsia="ko-KR"/>
              </w:rPr>
              <w:t>로봇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팔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실시간</w:t>
            </w:r>
            <w:r>
              <w:rPr>
                <w:sz w:val="19"/>
                <w:lang w:eastAsia="ko-KR"/>
              </w:rPr>
              <w:t xml:space="preserve"> TF Tree </w:t>
            </w:r>
            <w:r>
              <w:rPr>
                <w:sz w:val="19"/>
                <w:lang w:eastAsia="ko-KR"/>
              </w:rPr>
              <w:t>좌표계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변환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파이프라인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구현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및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통합</w:t>
            </w:r>
            <w:r>
              <w:rPr>
                <w:sz w:val="19"/>
                <w:lang w:eastAsia="ko-KR"/>
              </w:rPr>
              <w:t xml:space="preserve"> </w:t>
            </w:r>
            <w:proofErr w:type="spellStart"/>
            <w:r>
              <w:rPr>
                <w:sz w:val="19"/>
                <w:lang w:eastAsia="ko-KR"/>
              </w:rPr>
              <w:t>레포지토리</w:t>
            </w:r>
            <w:proofErr w:type="spellEnd"/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형상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관리</w:t>
            </w:r>
            <w:r>
              <w:rPr>
                <w:sz w:val="19"/>
                <w:lang w:eastAsia="ko-KR"/>
              </w:rPr>
              <w:t>.</w:t>
            </w:r>
          </w:p>
        </w:tc>
        <w:tc>
          <w:tcPr>
            <w:tcW w:w="2257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b/>
                <w:sz w:val="19"/>
              </w:rPr>
              <w:t>@</w:t>
            </w:r>
            <w:proofErr w:type="spellStart"/>
            <w:r>
              <w:rPr>
                <w:b/>
                <w:sz w:val="19"/>
              </w:rPr>
              <w:t>박병기</w:t>
            </w:r>
            <w:proofErr w:type="spellEnd"/>
            <w:r>
              <w:rPr>
                <w:b/>
                <w:sz w:val="19"/>
              </w:rPr>
              <w:t xml:space="preserve"> (</w:t>
            </w:r>
            <w:proofErr w:type="spellStart"/>
            <w:r>
              <w:rPr>
                <w:b/>
                <w:sz w:val="19"/>
              </w:rPr>
              <w:t>통합</w:t>
            </w:r>
            <w:proofErr w:type="spellEnd"/>
            <w:r>
              <w:rPr>
                <w:b/>
                <w:sz w:val="19"/>
              </w:rPr>
              <w:t>/</w:t>
            </w:r>
            <w:proofErr w:type="spellStart"/>
            <w:r>
              <w:rPr>
                <w:b/>
                <w:sz w:val="19"/>
              </w:rPr>
              <w:t>Git</w:t>
            </w:r>
            <w:proofErr w:type="spellEnd"/>
            <w:r>
              <w:rPr>
                <w:b/>
                <w:sz w:val="19"/>
              </w:rPr>
              <w:t>)</w:t>
            </w:r>
          </w:p>
        </w:tc>
        <w:tc>
          <w:tcPr>
            <w:tcW w:w="2257" w:type="dxa"/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E6CBC" w:rsidRDefault="00C803C5">
            <w:r>
              <w:rPr>
                <w:sz w:val="19"/>
              </w:rPr>
              <w:t xml:space="preserve">integrated_tf_tree_launcher </w:t>
            </w:r>
            <w:r>
              <w:rPr>
                <w:sz w:val="19"/>
              </w:rPr>
              <w:t>및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통합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레포지토리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마스터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브랜치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구축</w:t>
            </w:r>
          </w:p>
        </w:tc>
      </w:tr>
    </w:tbl>
    <w:p w:rsidR="00C803C5" w:rsidRDefault="00C803C5"/>
    <w:sectPr w:rsidR="00C803C5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CBC"/>
    <w:rsid w:val="00AA1D8D"/>
    <w:rsid w:val="00B47730"/>
    <w:rsid w:val="00C803C5"/>
    <w:rsid w:val="00CB0664"/>
    <w:rsid w:val="00CD48DF"/>
    <w:rsid w:val="00D214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D2BC1"/>
  <w14:defaultImageDpi w14:val="300"/>
  <w15:docId w15:val="{44AFD9E8-8F92-4B10-B19D-D0D34FDA8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hAnsi="맑은 고딕"/>
      <w:color w:val="3C4043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A89ADE-02B0-4119-B251-2D4A3F85F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909</Words>
  <Characters>5184</Characters>
  <Application>Microsoft Office Word</Application>
  <DocSecurity>0</DocSecurity>
  <Lines>43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2026-06-12T05:11:00Z</dcterms:modified>
  <cp:category/>
</cp:coreProperties>
</file>